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3E41" w14:textId="77777777" w:rsidR="00114545" w:rsidRDefault="00452BB4">
      <w:r>
        <w:rPr>
          <w:noProof/>
        </w:rPr>
        <w:drawing>
          <wp:inline distT="0" distB="0" distL="0" distR="0" wp14:anchorId="44D5F676" wp14:editId="5F5CEC66">
            <wp:extent cx="1512000" cy="8839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_logo.png"/>
                    <pic:cNvPicPr/>
                  </pic:nvPicPr>
                  <pic:blipFill>
                    <a:blip r:embed="rId8"/>
                    <a:stretch>
                      <a:fillRect/>
                    </a:stretch>
                  </pic:blipFill>
                  <pic:spPr>
                    <a:xfrm>
                      <a:off x="0" y="0"/>
                      <a:ext cx="1512000" cy="883962"/>
                    </a:xfrm>
                    <a:prstGeom prst="rect">
                      <a:avLst/>
                    </a:prstGeom>
                  </pic:spPr>
                </pic:pic>
              </a:graphicData>
            </a:graphic>
          </wp:inline>
        </w:drawing>
      </w:r>
    </w:p>
    <w:p w14:paraId="61FF3581" w14:textId="77777777" w:rsidR="00114545" w:rsidRDefault="00114545">
      <w:pPr>
        <w:spacing w:after="800"/>
      </w:pPr>
    </w:p>
    <w:p w14:paraId="16B4734D" w14:textId="77777777" w:rsidR="00114545" w:rsidRDefault="00452BB4">
      <w:r>
        <w:rPr>
          <w:b/>
          <w:color w:val="003B5C"/>
          <w:sz w:val="60"/>
        </w:rPr>
        <w:t>Technical Reference Guide</w:t>
      </w:r>
    </w:p>
    <w:p w14:paraId="23B817DB" w14:textId="77777777" w:rsidR="00114545" w:rsidRDefault="00452BB4">
      <w:r>
        <w:rPr>
          <w:color w:val="404040"/>
          <w:sz w:val="30"/>
        </w:rPr>
        <w:t>Background Concepts for the IT Utility Toolkit</w:t>
      </w:r>
    </w:p>
    <w:p w14:paraId="6877FFF4" w14:textId="77777777" w:rsidR="00114545" w:rsidRDefault="00452BB4">
      <w:r>
        <w:rPr>
          <w:color w:val="404040"/>
          <w:sz w:val="24"/>
        </w:rPr>
        <w:t>&lt;Mobile Applications Development&gt;</w:t>
      </w:r>
    </w:p>
    <w:p w14:paraId="5EA313D9" w14:textId="77777777" w:rsidR="00114545" w:rsidRDefault="00452BB4">
      <w:r>
        <w:rPr>
          <w:color w:val="404040"/>
          <w:sz w:val="24"/>
        </w:rPr>
        <w:t>JP2026 July Online Friendly Competition</w:t>
      </w:r>
    </w:p>
    <w:p w14:paraId="313D4E5D" w14:textId="77777777" w:rsidR="00114545" w:rsidRDefault="00452BB4">
      <w:r>
        <w:rPr>
          <w:color w:val="404040"/>
          <w:sz w:val="24"/>
        </w:rPr>
        <w:t>Module A(KR) - Phone</w:t>
      </w:r>
    </w:p>
    <w:p w14:paraId="17F41A28" w14:textId="77777777" w:rsidR="00114545" w:rsidRDefault="00114545">
      <w:pPr>
        <w:spacing w:after="400"/>
      </w:pPr>
    </w:p>
    <w:p w14:paraId="0A9C383E" w14:textId="77777777" w:rsidR="00114545" w:rsidRDefault="00452BB4">
      <w:pPr>
        <w:shd w:val="clear" w:color="auto" w:fill="F2F4F7"/>
        <w:ind w:left="170"/>
      </w:pPr>
      <w:r>
        <w:rPr>
          <w:i/>
          <w:color w:val="404040"/>
        </w:rPr>
        <w:t>This document is supplementary reference material. It explains the concepts and calculation methods behind each tool so that application developers who are not specialists in cryptography or networking can implement the Test Project correctly. It does not contain solution source code.</w:t>
      </w:r>
    </w:p>
    <w:p w14:paraId="26264F7B" w14:textId="77777777" w:rsidR="00114545" w:rsidRDefault="00452BB4">
      <w:r>
        <w:br w:type="page"/>
      </w:r>
    </w:p>
    <w:p w14:paraId="26C3FAED" w14:textId="77777777" w:rsidR="00114545" w:rsidRDefault="00452BB4">
      <w:pPr>
        <w:pStyle w:val="1"/>
      </w:pPr>
      <w:bookmarkStart w:id="0" w:name="_Toc234939948"/>
      <w:r>
        <w:lastRenderedPageBreak/>
        <w:t>Contents</w:t>
      </w:r>
      <w:bookmarkEnd w:id="0"/>
    </w:p>
    <w:p w14:paraId="618FDDFF" w14:textId="211227EB" w:rsidR="00A631E8" w:rsidRDefault="00452BB4">
      <w:pPr>
        <w:pStyle w:val="13"/>
        <w:tabs>
          <w:tab w:val="right" w:leader="dot" w:pos="9402"/>
        </w:tabs>
        <w:rPr>
          <w:noProof/>
        </w:rPr>
      </w:pPr>
      <w:r>
        <w:fldChar w:fldCharType="begin"/>
      </w:r>
      <w:r>
        <w:instrText>TOC \o "1-3" \h \z \u</w:instrText>
      </w:r>
      <w:r>
        <w:fldChar w:fldCharType="separate"/>
      </w:r>
      <w:hyperlink w:anchor="_Toc234939948" w:history="1">
        <w:r w:rsidR="00A631E8" w:rsidRPr="0032445B">
          <w:rPr>
            <w:rStyle w:val="aff1"/>
            <w:noProof/>
          </w:rPr>
          <w:t>Contents</w:t>
        </w:r>
        <w:r w:rsidR="00A631E8">
          <w:rPr>
            <w:noProof/>
            <w:webHidden/>
          </w:rPr>
          <w:tab/>
        </w:r>
        <w:r w:rsidR="00A631E8">
          <w:rPr>
            <w:noProof/>
            <w:webHidden/>
          </w:rPr>
          <w:fldChar w:fldCharType="begin"/>
        </w:r>
        <w:r w:rsidR="00A631E8">
          <w:rPr>
            <w:noProof/>
            <w:webHidden/>
          </w:rPr>
          <w:instrText xml:space="preserve"> PAGEREF _Toc234939948 \h </w:instrText>
        </w:r>
        <w:r w:rsidR="00A631E8">
          <w:rPr>
            <w:noProof/>
            <w:webHidden/>
          </w:rPr>
        </w:r>
        <w:r w:rsidR="00A631E8">
          <w:rPr>
            <w:noProof/>
            <w:webHidden/>
          </w:rPr>
          <w:fldChar w:fldCharType="separate"/>
        </w:r>
        <w:r w:rsidR="00A631E8">
          <w:rPr>
            <w:noProof/>
            <w:webHidden/>
          </w:rPr>
          <w:t>2</w:t>
        </w:r>
        <w:r w:rsidR="00A631E8">
          <w:rPr>
            <w:noProof/>
            <w:webHidden/>
          </w:rPr>
          <w:fldChar w:fldCharType="end"/>
        </w:r>
      </w:hyperlink>
    </w:p>
    <w:p w14:paraId="67445D38" w14:textId="12C11073" w:rsidR="00A631E8" w:rsidRDefault="00A631E8">
      <w:pPr>
        <w:pStyle w:val="13"/>
        <w:tabs>
          <w:tab w:val="right" w:leader="dot" w:pos="9402"/>
        </w:tabs>
        <w:rPr>
          <w:noProof/>
        </w:rPr>
      </w:pPr>
      <w:hyperlink w:anchor="_Toc234939949" w:history="1">
        <w:r w:rsidRPr="0032445B">
          <w:rPr>
            <w:rStyle w:val="aff1"/>
            <w:noProof/>
          </w:rPr>
          <w:t>1. Introduction</w:t>
        </w:r>
        <w:r>
          <w:rPr>
            <w:noProof/>
            <w:webHidden/>
          </w:rPr>
          <w:tab/>
        </w:r>
        <w:r>
          <w:rPr>
            <w:noProof/>
            <w:webHidden/>
          </w:rPr>
          <w:fldChar w:fldCharType="begin"/>
        </w:r>
        <w:r>
          <w:rPr>
            <w:noProof/>
            <w:webHidden/>
          </w:rPr>
          <w:instrText xml:space="preserve"> PAGEREF _Toc234939949 \h </w:instrText>
        </w:r>
        <w:r>
          <w:rPr>
            <w:noProof/>
            <w:webHidden/>
          </w:rPr>
        </w:r>
        <w:r>
          <w:rPr>
            <w:noProof/>
            <w:webHidden/>
          </w:rPr>
          <w:fldChar w:fldCharType="separate"/>
        </w:r>
        <w:r>
          <w:rPr>
            <w:noProof/>
            <w:webHidden/>
          </w:rPr>
          <w:t>4</w:t>
        </w:r>
        <w:r>
          <w:rPr>
            <w:noProof/>
            <w:webHidden/>
          </w:rPr>
          <w:fldChar w:fldCharType="end"/>
        </w:r>
      </w:hyperlink>
    </w:p>
    <w:p w14:paraId="44B92887" w14:textId="1BFACE14" w:rsidR="00A631E8" w:rsidRDefault="00A631E8">
      <w:pPr>
        <w:pStyle w:val="13"/>
        <w:tabs>
          <w:tab w:val="right" w:leader="dot" w:pos="9402"/>
        </w:tabs>
        <w:rPr>
          <w:noProof/>
        </w:rPr>
      </w:pPr>
      <w:hyperlink w:anchor="_Toc234939950" w:history="1">
        <w:r w:rsidRPr="0032445B">
          <w:rPr>
            <w:rStyle w:val="aff1"/>
            <w:noProof/>
          </w:rPr>
          <w:t>2. Foundations: Bytes, Hex and Bitwise Operations</w:t>
        </w:r>
        <w:r>
          <w:rPr>
            <w:noProof/>
            <w:webHidden/>
          </w:rPr>
          <w:tab/>
        </w:r>
        <w:r>
          <w:rPr>
            <w:noProof/>
            <w:webHidden/>
          </w:rPr>
          <w:fldChar w:fldCharType="begin"/>
        </w:r>
        <w:r>
          <w:rPr>
            <w:noProof/>
            <w:webHidden/>
          </w:rPr>
          <w:instrText xml:space="preserve"> PAGEREF _Toc234939950 \h </w:instrText>
        </w:r>
        <w:r>
          <w:rPr>
            <w:noProof/>
            <w:webHidden/>
          </w:rPr>
        </w:r>
        <w:r>
          <w:rPr>
            <w:noProof/>
            <w:webHidden/>
          </w:rPr>
          <w:fldChar w:fldCharType="separate"/>
        </w:r>
        <w:r>
          <w:rPr>
            <w:noProof/>
            <w:webHidden/>
          </w:rPr>
          <w:t>4</w:t>
        </w:r>
        <w:r>
          <w:rPr>
            <w:noProof/>
            <w:webHidden/>
          </w:rPr>
          <w:fldChar w:fldCharType="end"/>
        </w:r>
      </w:hyperlink>
    </w:p>
    <w:p w14:paraId="0E548E33" w14:textId="17C678A6" w:rsidR="00A631E8" w:rsidRDefault="00A631E8">
      <w:pPr>
        <w:pStyle w:val="28"/>
        <w:tabs>
          <w:tab w:val="right" w:leader="dot" w:pos="9402"/>
        </w:tabs>
        <w:ind w:left="420"/>
        <w:rPr>
          <w:noProof/>
        </w:rPr>
      </w:pPr>
      <w:hyperlink w:anchor="_Toc234939951" w:history="1">
        <w:r w:rsidRPr="0032445B">
          <w:rPr>
            <w:rStyle w:val="aff1"/>
            <w:noProof/>
          </w:rPr>
          <w:t>2.1 Bytes and hexadecimal</w:t>
        </w:r>
        <w:r>
          <w:rPr>
            <w:noProof/>
            <w:webHidden/>
          </w:rPr>
          <w:tab/>
        </w:r>
        <w:r>
          <w:rPr>
            <w:noProof/>
            <w:webHidden/>
          </w:rPr>
          <w:fldChar w:fldCharType="begin"/>
        </w:r>
        <w:r>
          <w:rPr>
            <w:noProof/>
            <w:webHidden/>
          </w:rPr>
          <w:instrText xml:space="preserve"> PAGEREF _Toc234939951 \h </w:instrText>
        </w:r>
        <w:r>
          <w:rPr>
            <w:noProof/>
            <w:webHidden/>
          </w:rPr>
        </w:r>
        <w:r>
          <w:rPr>
            <w:noProof/>
            <w:webHidden/>
          </w:rPr>
          <w:fldChar w:fldCharType="separate"/>
        </w:r>
        <w:r>
          <w:rPr>
            <w:noProof/>
            <w:webHidden/>
          </w:rPr>
          <w:t>4</w:t>
        </w:r>
        <w:r>
          <w:rPr>
            <w:noProof/>
            <w:webHidden/>
          </w:rPr>
          <w:fldChar w:fldCharType="end"/>
        </w:r>
      </w:hyperlink>
    </w:p>
    <w:p w14:paraId="5CDFF51F" w14:textId="44A7EDFC" w:rsidR="00A631E8" w:rsidRDefault="00A631E8">
      <w:pPr>
        <w:pStyle w:val="28"/>
        <w:tabs>
          <w:tab w:val="right" w:leader="dot" w:pos="9402"/>
        </w:tabs>
        <w:ind w:left="420"/>
        <w:rPr>
          <w:noProof/>
        </w:rPr>
      </w:pPr>
      <w:hyperlink w:anchor="_Toc234939952" w:history="1">
        <w:r w:rsidRPr="0032445B">
          <w:rPr>
            <w:rStyle w:val="aff1"/>
            <w:noProof/>
          </w:rPr>
          <w:t>2.2 Bitwise operations</w:t>
        </w:r>
        <w:r>
          <w:rPr>
            <w:noProof/>
            <w:webHidden/>
          </w:rPr>
          <w:tab/>
        </w:r>
        <w:r>
          <w:rPr>
            <w:noProof/>
            <w:webHidden/>
          </w:rPr>
          <w:fldChar w:fldCharType="begin"/>
        </w:r>
        <w:r>
          <w:rPr>
            <w:noProof/>
            <w:webHidden/>
          </w:rPr>
          <w:instrText xml:space="preserve"> PAGEREF _Toc234939952 \h </w:instrText>
        </w:r>
        <w:r>
          <w:rPr>
            <w:noProof/>
            <w:webHidden/>
          </w:rPr>
        </w:r>
        <w:r>
          <w:rPr>
            <w:noProof/>
            <w:webHidden/>
          </w:rPr>
          <w:fldChar w:fldCharType="separate"/>
        </w:r>
        <w:r>
          <w:rPr>
            <w:noProof/>
            <w:webHidden/>
          </w:rPr>
          <w:t>4</w:t>
        </w:r>
        <w:r>
          <w:rPr>
            <w:noProof/>
            <w:webHidden/>
          </w:rPr>
          <w:fldChar w:fldCharType="end"/>
        </w:r>
      </w:hyperlink>
    </w:p>
    <w:p w14:paraId="16CB81C1" w14:textId="33CA0F35" w:rsidR="00A631E8" w:rsidRDefault="00A631E8">
      <w:pPr>
        <w:pStyle w:val="13"/>
        <w:tabs>
          <w:tab w:val="right" w:leader="dot" w:pos="9402"/>
        </w:tabs>
        <w:rPr>
          <w:noProof/>
        </w:rPr>
      </w:pPr>
      <w:hyperlink w:anchor="_Toc234939953" w:history="1">
        <w:r w:rsidRPr="0032445B">
          <w:rPr>
            <w:rStyle w:val="aff1"/>
            <w:noProof/>
          </w:rPr>
          <w:t>3. Security and Cryptography</w:t>
        </w:r>
        <w:r>
          <w:rPr>
            <w:noProof/>
            <w:webHidden/>
          </w:rPr>
          <w:tab/>
        </w:r>
        <w:r>
          <w:rPr>
            <w:noProof/>
            <w:webHidden/>
          </w:rPr>
          <w:fldChar w:fldCharType="begin"/>
        </w:r>
        <w:r>
          <w:rPr>
            <w:noProof/>
            <w:webHidden/>
          </w:rPr>
          <w:instrText xml:space="preserve"> PAGEREF _Toc234939953 \h </w:instrText>
        </w:r>
        <w:r>
          <w:rPr>
            <w:noProof/>
            <w:webHidden/>
          </w:rPr>
        </w:r>
        <w:r>
          <w:rPr>
            <w:noProof/>
            <w:webHidden/>
          </w:rPr>
          <w:fldChar w:fldCharType="separate"/>
        </w:r>
        <w:r>
          <w:rPr>
            <w:noProof/>
            <w:webHidden/>
          </w:rPr>
          <w:t>5</w:t>
        </w:r>
        <w:r>
          <w:rPr>
            <w:noProof/>
            <w:webHidden/>
          </w:rPr>
          <w:fldChar w:fldCharType="end"/>
        </w:r>
      </w:hyperlink>
    </w:p>
    <w:p w14:paraId="183D7446" w14:textId="0F1CF488" w:rsidR="00A631E8" w:rsidRDefault="00A631E8">
      <w:pPr>
        <w:pStyle w:val="28"/>
        <w:tabs>
          <w:tab w:val="right" w:leader="dot" w:pos="9402"/>
        </w:tabs>
        <w:ind w:left="420"/>
        <w:rPr>
          <w:noProof/>
        </w:rPr>
      </w:pPr>
      <w:hyperlink w:anchor="_Toc234939954" w:history="1">
        <w:r w:rsidRPr="0032445B">
          <w:rPr>
            <w:rStyle w:val="aff1"/>
            <w:noProof/>
          </w:rPr>
          <w:t>3.1 Hashing (Hash Generator, File Hash)</w:t>
        </w:r>
        <w:r>
          <w:rPr>
            <w:noProof/>
            <w:webHidden/>
          </w:rPr>
          <w:tab/>
        </w:r>
        <w:r>
          <w:rPr>
            <w:noProof/>
            <w:webHidden/>
          </w:rPr>
          <w:fldChar w:fldCharType="begin"/>
        </w:r>
        <w:r>
          <w:rPr>
            <w:noProof/>
            <w:webHidden/>
          </w:rPr>
          <w:instrText xml:space="preserve"> PAGEREF _Toc234939954 \h </w:instrText>
        </w:r>
        <w:r>
          <w:rPr>
            <w:noProof/>
            <w:webHidden/>
          </w:rPr>
        </w:r>
        <w:r>
          <w:rPr>
            <w:noProof/>
            <w:webHidden/>
          </w:rPr>
          <w:fldChar w:fldCharType="separate"/>
        </w:r>
        <w:r>
          <w:rPr>
            <w:noProof/>
            <w:webHidden/>
          </w:rPr>
          <w:t>5</w:t>
        </w:r>
        <w:r>
          <w:rPr>
            <w:noProof/>
            <w:webHidden/>
          </w:rPr>
          <w:fldChar w:fldCharType="end"/>
        </w:r>
      </w:hyperlink>
    </w:p>
    <w:p w14:paraId="08A26CE3" w14:textId="2B7D2B95" w:rsidR="00A631E8" w:rsidRDefault="00A631E8">
      <w:pPr>
        <w:pStyle w:val="36"/>
        <w:tabs>
          <w:tab w:val="right" w:leader="dot" w:pos="9402"/>
        </w:tabs>
        <w:ind w:left="840"/>
        <w:rPr>
          <w:noProof/>
        </w:rPr>
      </w:pPr>
      <w:hyperlink w:anchor="_Toc234939955" w:history="1">
        <w:r w:rsidRPr="0032445B">
          <w:rPr>
            <w:rStyle w:val="aff1"/>
            <w:noProof/>
          </w:rPr>
          <w:t>Salt</w:t>
        </w:r>
        <w:r>
          <w:rPr>
            <w:noProof/>
            <w:webHidden/>
          </w:rPr>
          <w:tab/>
        </w:r>
        <w:r>
          <w:rPr>
            <w:noProof/>
            <w:webHidden/>
          </w:rPr>
          <w:fldChar w:fldCharType="begin"/>
        </w:r>
        <w:r>
          <w:rPr>
            <w:noProof/>
            <w:webHidden/>
          </w:rPr>
          <w:instrText xml:space="preserve"> PAGEREF _Toc234939955 \h </w:instrText>
        </w:r>
        <w:r>
          <w:rPr>
            <w:noProof/>
            <w:webHidden/>
          </w:rPr>
        </w:r>
        <w:r>
          <w:rPr>
            <w:noProof/>
            <w:webHidden/>
          </w:rPr>
          <w:fldChar w:fldCharType="separate"/>
        </w:r>
        <w:r>
          <w:rPr>
            <w:noProof/>
            <w:webHidden/>
          </w:rPr>
          <w:t>5</w:t>
        </w:r>
        <w:r>
          <w:rPr>
            <w:noProof/>
            <w:webHidden/>
          </w:rPr>
          <w:fldChar w:fldCharType="end"/>
        </w:r>
      </w:hyperlink>
    </w:p>
    <w:p w14:paraId="5A37F091" w14:textId="5034B437" w:rsidR="00A631E8" w:rsidRDefault="00A631E8">
      <w:pPr>
        <w:pStyle w:val="36"/>
        <w:tabs>
          <w:tab w:val="right" w:leader="dot" w:pos="9402"/>
        </w:tabs>
        <w:ind w:left="840"/>
        <w:rPr>
          <w:noProof/>
        </w:rPr>
      </w:pPr>
      <w:hyperlink w:anchor="_Toc234939956" w:history="1">
        <w:r w:rsidRPr="0032445B">
          <w:rPr>
            <w:rStyle w:val="aff1"/>
            <w:noProof/>
          </w:rPr>
          <w:t>File hashing</w:t>
        </w:r>
        <w:r>
          <w:rPr>
            <w:noProof/>
            <w:webHidden/>
          </w:rPr>
          <w:tab/>
        </w:r>
        <w:r>
          <w:rPr>
            <w:noProof/>
            <w:webHidden/>
          </w:rPr>
          <w:fldChar w:fldCharType="begin"/>
        </w:r>
        <w:r>
          <w:rPr>
            <w:noProof/>
            <w:webHidden/>
          </w:rPr>
          <w:instrText xml:space="preserve"> PAGEREF _Toc234939956 \h </w:instrText>
        </w:r>
        <w:r>
          <w:rPr>
            <w:noProof/>
            <w:webHidden/>
          </w:rPr>
        </w:r>
        <w:r>
          <w:rPr>
            <w:noProof/>
            <w:webHidden/>
          </w:rPr>
          <w:fldChar w:fldCharType="separate"/>
        </w:r>
        <w:r>
          <w:rPr>
            <w:noProof/>
            <w:webHidden/>
          </w:rPr>
          <w:t>6</w:t>
        </w:r>
        <w:r>
          <w:rPr>
            <w:noProof/>
            <w:webHidden/>
          </w:rPr>
          <w:fldChar w:fldCharType="end"/>
        </w:r>
      </w:hyperlink>
    </w:p>
    <w:p w14:paraId="2F14DC0B" w14:textId="451CCF94" w:rsidR="00A631E8" w:rsidRDefault="00A631E8">
      <w:pPr>
        <w:pStyle w:val="28"/>
        <w:tabs>
          <w:tab w:val="right" w:leader="dot" w:pos="9402"/>
        </w:tabs>
        <w:ind w:left="420"/>
        <w:rPr>
          <w:noProof/>
        </w:rPr>
      </w:pPr>
      <w:hyperlink w:anchor="_Toc234939957" w:history="1">
        <w:r w:rsidRPr="0032445B">
          <w:rPr>
            <w:rStyle w:val="aff1"/>
            <w:noProof/>
          </w:rPr>
          <w:t>3.2 HMAC (Hash-based Message Authentication Code)</w:t>
        </w:r>
        <w:r>
          <w:rPr>
            <w:noProof/>
            <w:webHidden/>
          </w:rPr>
          <w:tab/>
        </w:r>
        <w:r>
          <w:rPr>
            <w:noProof/>
            <w:webHidden/>
          </w:rPr>
          <w:fldChar w:fldCharType="begin"/>
        </w:r>
        <w:r>
          <w:rPr>
            <w:noProof/>
            <w:webHidden/>
          </w:rPr>
          <w:instrText xml:space="preserve"> PAGEREF _Toc234939957 \h </w:instrText>
        </w:r>
        <w:r>
          <w:rPr>
            <w:noProof/>
            <w:webHidden/>
          </w:rPr>
        </w:r>
        <w:r>
          <w:rPr>
            <w:noProof/>
            <w:webHidden/>
          </w:rPr>
          <w:fldChar w:fldCharType="separate"/>
        </w:r>
        <w:r>
          <w:rPr>
            <w:noProof/>
            <w:webHidden/>
          </w:rPr>
          <w:t>6</w:t>
        </w:r>
        <w:r>
          <w:rPr>
            <w:noProof/>
            <w:webHidden/>
          </w:rPr>
          <w:fldChar w:fldCharType="end"/>
        </w:r>
      </w:hyperlink>
    </w:p>
    <w:p w14:paraId="4E4A6504" w14:textId="211FF797" w:rsidR="00A631E8" w:rsidRDefault="00A631E8">
      <w:pPr>
        <w:pStyle w:val="28"/>
        <w:tabs>
          <w:tab w:val="right" w:leader="dot" w:pos="9402"/>
        </w:tabs>
        <w:ind w:left="420"/>
        <w:rPr>
          <w:noProof/>
        </w:rPr>
      </w:pPr>
      <w:hyperlink w:anchor="_Toc234939958" w:history="1">
        <w:r w:rsidRPr="0032445B">
          <w:rPr>
            <w:rStyle w:val="aff1"/>
            <w:noProof/>
          </w:rPr>
          <w:t>3.3 AES Symmetric Encryption</w:t>
        </w:r>
        <w:r>
          <w:rPr>
            <w:noProof/>
            <w:webHidden/>
          </w:rPr>
          <w:tab/>
        </w:r>
        <w:r>
          <w:rPr>
            <w:noProof/>
            <w:webHidden/>
          </w:rPr>
          <w:fldChar w:fldCharType="begin"/>
        </w:r>
        <w:r>
          <w:rPr>
            <w:noProof/>
            <w:webHidden/>
          </w:rPr>
          <w:instrText xml:space="preserve"> PAGEREF _Toc234939958 \h </w:instrText>
        </w:r>
        <w:r>
          <w:rPr>
            <w:noProof/>
            <w:webHidden/>
          </w:rPr>
        </w:r>
        <w:r>
          <w:rPr>
            <w:noProof/>
            <w:webHidden/>
          </w:rPr>
          <w:fldChar w:fldCharType="separate"/>
        </w:r>
        <w:r>
          <w:rPr>
            <w:noProof/>
            <w:webHidden/>
          </w:rPr>
          <w:t>6</w:t>
        </w:r>
        <w:r>
          <w:rPr>
            <w:noProof/>
            <w:webHidden/>
          </w:rPr>
          <w:fldChar w:fldCharType="end"/>
        </w:r>
      </w:hyperlink>
    </w:p>
    <w:p w14:paraId="17122E2F" w14:textId="1B56707B" w:rsidR="00A631E8" w:rsidRDefault="00A631E8">
      <w:pPr>
        <w:pStyle w:val="36"/>
        <w:tabs>
          <w:tab w:val="right" w:leader="dot" w:pos="9402"/>
        </w:tabs>
        <w:ind w:left="840"/>
        <w:rPr>
          <w:noProof/>
        </w:rPr>
      </w:pPr>
      <w:hyperlink w:anchor="_Toc234939959" w:history="1">
        <w:r w:rsidRPr="0032445B">
          <w:rPr>
            <w:rStyle w:val="aff1"/>
            <w:noProof/>
          </w:rPr>
          <w:t>Cipher modes: how blocks are chained</w:t>
        </w:r>
        <w:r>
          <w:rPr>
            <w:noProof/>
            <w:webHidden/>
          </w:rPr>
          <w:tab/>
        </w:r>
        <w:r>
          <w:rPr>
            <w:noProof/>
            <w:webHidden/>
          </w:rPr>
          <w:fldChar w:fldCharType="begin"/>
        </w:r>
        <w:r>
          <w:rPr>
            <w:noProof/>
            <w:webHidden/>
          </w:rPr>
          <w:instrText xml:space="preserve"> PAGEREF _Toc234939959 \h </w:instrText>
        </w:r>
        <w:r>
          <w:rPr>
            <w:noProof/>
            <w:webHidden/>
          </w:rPr>
        </w:r>
        <w:r>
          <w:rPr>
            <w:noProof/>
            <w:webHidden/>
          </w:rPr>
          <w:fldChar w:fldCharType="separate"/>
        </w:r>
        <w:r>
          <w:rPr>
            <w:noProof/>
            <w:webHidden/>
          </w:rPr>
          <w:t>6</w:t>
        </w:r>
        <w:r>
          <w:rPr>
            <w:noProof/>
            <w:webHidden/>
          </w:rPr>
          <w:fldChar w:fldCharType="end"/>
        </w:r>
      </w:hyperlink>
    </w:p>
    <w:p w14:paraId="2F8291D9" w14:textId="70A24B06" w:rsidR="00A631E8" w:rsidRDefault="00A631E8">
      <w:pPr>
        <w:pStyle w:val="36"/>
        <w:tabs>
          <w:tab w:val="right" w:leader="dot" w:pos="9402"/>
        </w:tabs>
        <w:ind w:left="840"/>
        <w:rPr>
          <w:noProof/>
        </w:rPr>
      </w:pPr>
      <w:hyperlink w:anchor="_Toc234939960" w:history="1">
        <w:r w:rsidRPr="0032445B">
          <w:rPr>
            <w:rStyle w:val="aff1"/>
            <w:noProof/>
          </w:rPr>
          <w:t>The Initialization Vector (IV)</w:t>
        </w:r>
        <w:r>
          <w:rPr>
            <w:noProof/>
            <w:webHidden/>
          </w:rPr>
          <w:tab/>
        </w:r>
        <w:r>
          <w:rPr>
            <w:noProof/>
            <w:webHidden/>
          </w:rPr>
          <w:fldChar w:fldCharType="begin"/>
        </w:r>
        <w:r>
          <w:rPr>
            <w:noProof/>
            <w:webHidden/>
          </w:rPr>
          <w:instrText xml:space="preserve"> PAGEREF _Toc234939960 \h </w:instrText>
        </w:r>
        <w:r>
          <w:rPr>
            <w:noProof/>
            <w:webHidden/>
          </w:rPr>
        </w:r>
        <w:r>
          <w:rPr>
            <w:noProof/>
            <w:webHidden/>
          </w:rPr>
          <w:fldChar w:fldCharType="separate"/>
        </w:r>
        <w:r>
          <w:rPr>
            <w:noProof/>
            <w:webHidden/>
          </w:rPr>
          <w:t>6</w:t>
        </w:r>
        <w:r>
          <w:rPr>
            <w:noProof/>
            <w:webHidden/>
          </w:rPr>
          <w:fldChar w:fldCharType="end"/>
        </w:r>
      </w:hyperlink>
    </w:p>
    <w:p w14:paraId="3F220454" w14:textId="324F126C" w:rsidR="00A631E8" w:rsidRDefault="00A631E8">
      <w:pPr>
        <w:pStyle w:val="36"/>
        <w:tabs>
          <w:tab w:val="right" w:leader="dot" w:pos="9402"/>
        </w:tabs>
        <w:ind w:left="840"/>
        <w:rPr>
          <w:noProof/>
        </w:rPr>
      </w:pPr>
      <w:hyperlink w:anchor="_Toc234939961" w:history="1">
        <w:r w:rsidRPr="0032445B">
          <w:rPr>
            <w:rStyle w:val="aff1"/>
            <w:noProof/>
          </w:rPr>
          <w:t>Padding (PKCS7)</w:t>
        </w:r>
        <w:r>
          <w:rPr>
            <w:noProof/>
            <w:webHidden/>
          </w:rPr>
          <w:tab/>
        </w:r>
        <w:r>
          <w:rPr>
            <w:noProof/>
            <w:webHidden/>
          </w:rPr>
          <w:fldChar w:fldCharType="begin"/>
        </w:r>
        <w:r>
          <w:rPr>
            <w:noProof/>
            <w:webHidden/>
          </w:rPr>
          <w:instrText xml:space="preserve"> PAGEREF _Toc234939961 \h </w:instrText>
        </w:r>
        <w:r>
          <w:rPr>
            <w:noProof/>
            <w:webHidden/>
          </w:rPr>
        </w:r>
        <w:r>
          <w:rPr>
            <w:noProof/>
            <w:webHidden/>
          </w:rPr>
          <w:fldChar w:fldCharType="separate"/>
        </w:r>
        <w:r>
          <w:rPr>
            <w:noProof/>
            <w:webHidden/>
          </w:rPr>
          <w:t>7</w:t>
        </w:r>
        <w:r>
          <w:rPr>
            <w:noProof/>
            <w:webHidden/>
          </w:rPr>
          <w:fldChar w:fldCharType="end"/>
        </w:r>
      </w:hyperlink>
    </w:p>
    <w:p w14:paraId="170CE3D5" w14:textId="113A3E1F" w:rsidR="00A631E8" w:rsidRDefault="00A631E8">
      <w:pPr>
        <w:pStyle w:val="36"/>
        <w:tabs>
          <w:tab w:val="right" w:leader="dot" w:pos="9402"/>
        </w:tabs>
        <w:ind w:left="840"/>
        <w:rPr>
          <w:noProof/>
        </w:rPr>
      </w:pPr>
      <w:hyperlink w:anchor="_Toc234939962" w:history="1">
        <w:r w:rsidRPr="0032445B">
          <w:rPr>
            <w:rStyle w:val="aff1"/>
            <w:noProof/>
          </w:rPr>
          <w:t>Putting it together</w:t>
        </w:r>
        <w:r>
          <w:rPr>
            <w:noProof/>
            <w:webHidden/>
          </w:rPr>
          <w:tab/>
        </w:r>
        <w:r>
          <w:rPr>
            <w:noProof/>
            <w:webHidden/>
          </w:rPr>
          <w:fldChar w:fldCharType="begin"/>
        </w:r>
        <w:r>
          <w:rPr>
            <w:noProof/>
            <w:webHidden/>
          </w:rPr>
          <w:instrText xml:space="preserve"> PAGEREF _Toc234939962 \h </w:instrText>
        </w:r>
        <w:r>
          <w:rPr>
            <w:noProof/>
            <w:webHidden/>
          </w:rPr>
        </w:r>
        <w:r>
          <w:rPr>
            <w:noProof/>
            <w:webHidden/>
          </w:rPr>
          <w:fldChar w:fldCharType="separate"/>
        </w:r>
        <w:r>
          <w:rPr>
            <w:noProof/>
            <w:webHidden/>
          </w:rPr>
          <w:t>7</w:t>
        </w:r>
        <w:r>
          <w:rPr>
            <w:noProof/>
            <w:webHidden/>
          </w:rPr>
          <w:fldChar w:fldCharType="end"/>
        </w:r>
      </w:hyperlink>
    </w:p>
    <w:p w14:paraId="648D29A2" w14:textId="4E5F8F4D" w:rsidR="00A631E8" w:rsidRDefault="00A631E8">
      <w:pPr>
        <w:pStyle w:val="13"/>
        <w:tabs>
          <w:tab w:val="right" w:leader="dot" w:pos="9402"/>
        </w:tabs>
        <w:rPr>
          <w:noProof/>
        </w:rPr>
      </w:pPr>
      <w:hyperlink w:anchor="_Toc234939963" w:history="1">
        <w:r w:rsidRPr="0032445B">
          <w:rPr>
            <w:rStyle w:val="aff1"/>
            <w:noProof/>
          </w:rPr>
          <w:t>4. Encoding and Conversion</w:t>
        </w:r>
        <w:r>
          <w:rPr>
            <w:noProof/>
            <w:webHidden/>
          </w:rPr>
          <w:tab/>
        </w:r>
        <w:r>
          <w:rPr>
            <w:noProof/>
            <w:webHidden/>
          </w:rPr>
          <w:fldChar w:fldCharType="begin"/>
        </w:r>
        <w:r>
          <w:rPr>
            <w:noProof/>
            <w:webHidden/>
          </w:rPr>
          <w:instrText xml:space="preserve"> PAGEREF _Toc234939963 \h </w:instrText>
        </w:r>
        <w:r>
          <w:rPr>
            <w:noProof/>
            <w:webHidden/>
          </w:rPr>
        </w:r>
        <w:r>
          <w:rPr>
            <w:noProof/>
            <w:webHidden/>
          </w:rPr>
          <w:fldChar w:fldCharType="separate"/>
        </w:r>
        <w:r>
          <w:rPr>
            <w:noProof/>
            <w:webHidden/>
          </w:rPr>
          <w:t>7</w:t>
        </w:r>
        <w:r>
          <w:rPr>
            <w:noProof/>
            <w:webHidden/>
          </w:rPr>
          <w:fldChar w:fldCharType="end"/>
        </w:r>
      </w:hyperlink>
    </w:p>
    <w:p w14:paraId="16832217" w14:textId="5B6ACEAC" w:rsidR="00A631E8" w:rsidRDefault="00A631E8">
      <w:pPr>
        <w:pStyle w:val="28"/>
        <w:tabs>
          <w:tab w:val="right" w:leader="dot" w:pos="9402"/>
        </w:tabs>
        <w:ind w:left="420"/>
        <w:rPr>
          <w:noProof/>
        </w:rPr>
      </w:pPr>
      <w:hyperlink w:anchor="_Toc234939964" w:history="1">
        <w:r w:rsidRPr="0032445B">
          <w:rPr>
            <w:rStyle w:val="aff1"/>
            <w:noProof/>
          </w:rPr>
          <w:t>4.1 Character encoding: ASCII and UTF-8</w:t>
        </w:r>
        <w:r>
          <w:rPr>
            <w:noProof/>
            <w:webHidden/>
          </w:rPr>
          <w:tab/>
        </w:r>
        <w:r>
          <w:rPr>
            <w:noProof/>
            <w:webHidden/>
          </w:rPr>
          <w:fldChar w:fldCharType="begin"/>
        </w:r>
        <w:r>
          <w:rPr>
            <w:noProof/>
            <w:webHidden/>
          </w:rPr>
          <w:instrText xml:space="preserve"> PAGEREF _Toc234939964 \h </w:instrText>
        </w:r>
        <w:r>
          <w:rPr>
            <w:noProof/>
            <w:webHidden/>
          </w:rPr>
        </w:r>
        <w:r>
          <w:rPr>
            <w:noProof/>
            <w:webHidden/>
          </w:rPr>
          <w:fldChar w:fldCharType="separate"/>
        </w:r>
        <w:r>
          <w:rPr>
            <w:noProof/>
            <w:webHidden/>
          </w:rPr>
          <w:t>7</w:t>
        </w:r>
        <w:r>
          <w:rPr>
            <w:noProof/>
            <w:webHidden/>
          </w:rPr>
          <w:fldChar w:fldCharType="end"/>
        </w:r>
      </w:hyperlink>
    </w:p>
    <w:p w14:paraId="3FBF97F5" w14:textId="080991DC" w:rsidR="00A631E8" w:rsidRDefault="00A631E8">
      <w:pPr>
        <w:pStyle w:val="28"/>
        <w:tabs>
          <w:tab w:val="right" w:leader="dot" w:pos="9402"/>
        </w:tabs>
        <w:ind w:left="420"/>
        <w:rPr>
          <w:noProof/>
        </w:rPr>
      </w:pPr>
      <w:hyperlink w:anchor="_Toc234939965" w:history="1">
        <w:r w:rsidRPr="0032445B">
          <w:rPr>
            <w:rStyle w:val="aff1"/>
            <w:noProof/>
          </w:rPr>
          <w:t>4.2 Base64</w:t>
        </w:r>
        <w:r>
          <w:rPr>
            <w:noProof/>
            <w:webHidden/>
          </w:rPr>
          <w:tab/>
        </w:r>
        <w:r>
          <w:rPr>
            <w:noProof/>
            <w:webHidden/>
          </w:rPr>
          <w:fldChar w:fldCharType="begin"/>
        </w:r>
        <w:r>
          <w:rPr>
            <w:noProof/>
            <w:webHidden/>
          </w:rPr>
          <w:instrText xml:space="preserve"> PAGEREF _Toc234939965 \h </w:instrText>
        </w:r>
        <w:r>
          <w:rPr>
            <w:noProof/>
            <w:webHidden/>
          </w:rPr>
        </w:r>
        <w:r>
          <w:rPr>
            <w:noProof/>
            <w:webHidden/>
          </w:rPr>
          <w:fldChar w:fldCharType="separate"/>
        </w:r>
        <w:r>
          <w:rPr>
            <w:noProof/>
            <w:webHidden/>
          </w:rPr>
          <w:t>7</w:t>
        </w:r>
        <w:r>
          <w:rPr>
            <w:noProof/>
            <w:webHidden/>
          </w:rPr>
          <w:fldChar w:fldCharType="end"/>
        </w:r>
      </w:hyperlink>
    </w:p>
    <w:p w14:paraId="34357669" w14:textId="52DE391F" w:rsidR="00A631E8" w:rsidRDefault="00A631E8">
      <w:pPr>
        <w:pStyle w:val="28"/>
        <w:tabs>
          <w:tab w:val="right" w:leader="dot" w:pos="9402"/>
        </w:tabs>
        <w:ind w:left="420"/>
        <w:rPr>
          <w:noProof/>
        </w:rPr>
      </w:pPr>
      <w:hyperlink w:anchor="_Toc234939966" w:history="1">
        <w:r w:rsidRPr="0032445B">
          <w:rPr>
            <w:rStyle w:val="aff1"/>
            <w:noProof/>
          </w:rPr>
          <w:t>4.3 URL Encoding (Percent-encoding, RFC 3986)</w:t>
        </w:r>
        <w:r>
          <w:rPr>
            <w:noProof/>
            <w:webHidden/>
          </w:rPr>
          <w:tab/>
        </w:r>
        <w:r>
          <w:rPr>
            <w:noProof/>
            <w:webHidden/>
          </w:rPr>
          <w:fldChar w:fldCharType="begin"/>
        </w:r>
        <w:r>
          <w:rPr>
            <w:noProof/>
            <w:webHidden/>
          </w:rPr>
          <w:instrText xml:space="preserve"> PAGEREF _Toc234939966 \h </w:instrText>
        </w:r>
        <w:r>
          <w:rPr>
            <w:noProof/>
            <w:webHidden/>
          </w:rPr>
        </w:r>
        <w:r>
          <w:rPr>
            <w:noProof/>
            <w:webHidden/>
          </w:rPr>
          <w:fldChar w:fldCharType="separate"/>
        </w:r>
        <w:r>
          <w:rPr>
            <w:noProof/>
            <w:webHidden/>
          </w:rPr>
          <w:t>8</w:t>
        </w:r>
        <w:r>
          <w:rPr>
            <w:noProof/>
            <w:webHidden/>
          </w:rPr>
          <w:fldChar w:fldCharType="end"/>
        </w:r>
      </w:hyperlink>
    </w:p>
    <w:p w14:paraId="020C5CE9" w14:textId="2F37ADBE" w:rsidR="00A631E8" w:rsidRDefault="00A631E8">
      <w:pPr>
        <w:pStyle w:val="28"/>
        <w:tabs>
          <w:tab w:val="right" w:leader="dot" w:pos="9402"/>
        </w:tabs>
        <w:ind w:left="420"/>
        <w:rPr>
          <w:noProof/>
        </w:rPr>
      </w:pPr>
      <w:hyperlink w:anchor="_Toc234939967" w:history="1">
        <w:r w:rsidRPr="0032445B">
          <w:rPr>
            <w:rStyle w:val="aff1"/>
            <w:noProof/>
          </w:rPr>
          <w:t>4.4 Number Base Converter</w:t>
        </w:r>
        <w:r>
          <w:rPr>
            <w:noProof/>
            <w:webHidden/>
          </w:rPr>
          <w:tab/>
        </w:r>
        <w:r>
          <w:rPr>
            <w:noProof/>
            <w:webHidden/>
          </w:rPr>
          <w:fldChar w:fldCharType="begin"/>
        </w:r>
        <w:r>
          <w:rPr>
            <w:noProof/>
            <w:webHidden/>
          </w:rPr>
          <w:instrText xml:space="preserve"> PAGEREF _Toc234939967 \h </w:instrText>
        </w:r>
        <w:r>
          <w:rPr>
            <w:noProof/>
            <w:webHidden/>
          </w:rPr>
        </w:r>
        <w:r>
          <w:rPr>
            <w:noProof/>
            <w:webHidden/>
          </w:rPr>
          <w:fldChar w:fldCharType="separate"/>
        </w:r>
        <w:r>
          <w:rPr>
            <w:noProof/>
            <w:webHidden/>
          </w:rPr>
          <w:t>8</w:t>
        </w:r>
        <w:r>
          <w:rPr>
            <w:noProof/>
            <w:webHidden/>
          </w:rPr>
          <w:fldChar w:fldCharType="end"/>
        </w:r>
      </w:hyperlink>
    </w:p>
    <w:p w14:paraId="2F55040D" w14:textId="58AD72E9" w:rsidR="00A631E8" w:rsidRDefault="00A631E8">
      <w:pPr>
        <w:pStyle w:val="28"/>
        <w:tabs>
          <w:tab w:val="right" w:leader="dot" w:pos="9402"/>
        </w:tabs>
        <w:ind w:left="420"/>
        <w:rPr>
          <w:noProof/>
        </w:rPr>
      </w:pPr>
      <w:hyperlink w:anchor="_Toc234939968" w:history="1">
        <w:r w:rsidRPr="0032445B">
          <w:rPr>
            <w:rStyle w:val="aff1"/>
            <w:noProof/>
          </w:rPr>
          <w:t>4.5 ASCII / HEX Converter</w:t>
        </w:r>
        <w:r>
          <w:rPr>
            <w:noProof/>
            <w:webHidden/>
          </w:rPr>
          <w:tab/>
        </w:r>
        <w:r>
          <w:rPr>
            <w:noProof/>
            <w:webHidden/>
          </w:rPr>
          <w:fldChar w:fldCharType="begin"/>
        </w:r>
        <w:r>
          <w:rPr>
            <w:noProof/>
            <w:webHidden/>
          </w:rPr>
          <w:instrText xml:space="preserve"> PAGEREF _Toc234939968 \h </w:instrText>
        </w:r>
        <w:r>
          <w:rPr>
            <w:noProof/>
            <w:webHidden/>
          </w:rPr>
        </w:r>
        <w:r>
          <w:rPr>
            <w:noProof/>
            <w:webHidden/>
          </w:rPr>
          <w:fldChar w:fldCharType="separate"/>
        </w:r>
        <w:r>
          <w:rPr>
            <w:noProof/>
            <w:webHidden/>
          </w:rPr>
          <w:t>8</w:t>
        </w:r>
        <w:r>
          <w:rPr>
            <w:noProof/>
            <w:webHidden/>
          </w:rPr>
          <w:fldChar w:fldCharType="end"/>
        </w:r>
      </w:hyperlink>
    </w:p>
    <w:p w14:paraId="6B894369" w14:textId="4D0FA68C" w:rsidR="00A631E8" w:rsidRDefault="00A631E8">
      <w:pPr>
        <w:pStyle w:val="13"/>
        <w:tabs>
          <w:tab w:val="right" w:leader="dot" w:pos="9402"/>
        </w:tabs>
        <w:rPr>
          <w:noProof/>
        </w:rPr>
      </w:pPr>
      <w:hyperlink w:anchor="_Toc234939969" w:history="1">
        <w:r w:rsidRPr="0032445B">
          <w:rPr>
            <w:rStyle w:val="aff1"/>
            <w:noProof/>
          </w:rPr>
          <w:t>5. Networking</w:t>
        </w:r>
        <w:r>
          <w:rPr>
            <w:noProof/>
            <w:webHidden/>
          </w:rPr>
          <w:tab/>
        </w:r>
        <w:r>
          <w:rPr>
            <w:noProof/>
            <w:webHidden/>
          </w:rPr>
          <w:fldChar w:fldCharType="begin"/>
        </w:r>
        <w:r>
          <w:rPr>
            <w:noProof/>
            <w:webHidden/>
          </w:rPr>
          <w:instrText xml:space="preserve"> PAGEREF _Toc234939969 \h </w:instrText>
        </w:r>
        <w:r>
          <w:rPr>
            <w:noProof/>
            <w:webHidden/>
          </w:rPr>
        </w:r>
        <w:r>
          <w:rPr>
            <w:noProof/>
            <w:webHidden/>
          </w:rPr>
          <w:fldChar w:fldCharType="separate"/>
        </w:r>
        <w:r>
          <w:rPr>
            <w:noProof/>
            <w:webHidden/>
          </w:rPr>
          <w:t>9</w:t>
        </w:r>
        <w:r>
          <w:rPr>
            <w:noProof/>
            <w:webHidden/>
          </w:rPr>
          <w:fldChar w:fldCharType="end"/>
        </w:r>
      </w:hyperlink>
    </w:p>
    <w:p w14:paraId="0BEBF814" w14:textId="65A1349C" w:rsidR="00A631E8" w:rsidRDefault="00A631E8">
      <w:pPr>
        <w:pStyle w:val="28"/>
        <w:tabs>
          <w:tab w:val="right" w:leader="dot" w:pos="9402"/>
        </w:tabs>
        <w:ind w:left="420"/>
        <w:rPr>
          <w:noProof/>
        </w:rPr>
      </w:pPr>
      <w:hyperlink w:anchor="_Toc234939970" w:history="1">
        <w:r w:rsidRPr="0032445B">
          <w:rPr>
            <w:rStyle w:val="aff1"/>
            <w:noProof/>
          </w:rPr>
          <w:t>5.1 IPv4 addresses</w:t>
        </w:r>
        <w:r>
          <w:rPr>
            <w:noProof/>
            <w:webHidden/>
          </w:rPr>
          <w:tab/>
        </w:r>
        <w:r>
          <w:rPr>
            <w:noProof/>
            <w:webHidden/>
          </w:rPr>
          <w:fldChar w:fldCharType="begin"/>
        </w:r>
        <w:r>
          <w:rPr>
            <w:noProof/>
            <w:webHidden/>
          </w:rPr>
          <w:instrText xml:space="preserve"> PAGEREF _Toc234939970 \h </w:instrText>
        </w:r>
        <w:r>
          <w:rPr>
            <w:noProof/>
            <w:webHidden/>
          </w:rPr>
        </w:r>
        <w:r>
          <w:rPr>
            <w:noProof/>
            <w:webHidden/>
          </w:rPr>
          <w:fldChar w:fldCharType="separate"/>
        </w:r>
        <w:r>
          <w:rPr>
            <w:noProof/>
            <w:webHidden/>
          </w:rPr>
          <w:t>9</w:t>
        </w:r>
        <w:r>
          <w:rPr>
            <w:noProof/>
            <w:webHidden/>
          </w:rPr>
          <w:fldChar w:fldCharType="end"/>
        </w:r>
      </w:hyperlink>
    </w:p>
    <w:p w14:paraId="7698BE27" w14:textId="765C30E9" w:rsidR="00A631E8" w:rsidRDefault="00A631E8">
      <w:pPr>
        <w:pStyle w:val="28"/>
        <w:tabs>
          <w:tab w:val="right" w:leader="dot" w:pos="9402"/>
        </w:tabs>
        <w:ind w:left="420"/>
        <w:rPr>
          <w:noProof/>
        </w:rPr>
      </w:pPr>
      <w:hyperlink w:anchor="_Toc234939971" w:history="1">
        <w:r w:rsidRPr="0032445B">
          <w:rPr>
            <w:rStyle w:val="aff1"/>
            <w:noProof/>
          </w:rPr>
          <w:t>5.2 Subnet masks and CIDR notation</w:t>
        </w:r>
        <w:r>
          <w:rPr>
            <w:noProof/>
            <w:webHidden/>
          </w:rPr>
          <w:tab/>
        </w:r>
        <w:r>
          <w:rPr>
            <w:noProof/>
            <w:webHidden/>
          </w:rPr>
          <w:fldChar w:fldCharType="begin"/>
        </w:r>
        <w:r>
          <w:rPr>
            <w:noProof/>
            <w:webHidden/>
          </w:rPr>
          <w:instrText xml:space="preserve"> PAGEREF _Toc234939971 \h </w:instrText>
        </w:r>
        <w:r>
          <w:rPr>
            <w:noProof/>
            <w:webHidden/>
          </w:rPr>
        </w:r>
        <w:r>
          <w:rPr>
            <w:noProof/>
            <w:webHidden/>
          </w:rPr>
          <w:fldChar w:fldCharType="separate"/>
        </w:r>
        <w:r>
          <w:rPr>
            <w:noProof/>
            <w:webHidden/>
          </w:rPr>
          <w:t>9</w:t>
        </w:r>
        <w:r>
          <w:rPr>
            <w:noProof/>
            <w:webHidden/>
          </w:rPr>
          <w:fldChar w:fldCharType="end"/>
        </w:r>
      </w:hyperlink>
    </w:p>
    <w:p w14:paraId="5CC3C26C" w14:textId="6320AB3C" w:rsidR="00A631E8" w:rsidRDefault="00A631E8">
      <w:pPr>
        <w:pStyle w:val="28"/>
        <w:tabs>
          <w:tab w:val="right" w:leader="dot" w:pos="9402"/>
        </w:tabs>
        <w:ind w:left="420"/>
        <w:rPr>
          <w:noProof/>
        </w:rPr>
      </w:pPr>
      <w:hyperlink w:anchor="_Toc234939972" w:history="1">
        <w:r w:rsidRPr="0032445B">
          <w:rPr>
            <w:rStyle w:val="aff1"/>
            <w:noProof/>
          </w:rPr>
          <w:t>5.3 CIDR calculation, step by step</w:t>
        </w:r>
        <w:r>
          <w:rPr>
            <w:noProof/>
            <w:webHidden/>
          </w:rPr>
          <w:tab/>
        </w:r>
        <w:r>
          <w:rPr>
            <w:noProof/>
            <w:webHidden/>
          </w:rPr>
          <w:fldChar w:fldCharType="begin"/>
        </w:r>
        <w:r>
          <w:rPr>
            <w:noProof/>
            <w:webHidden/>
          </w:rPr>
          <w:instrText xml:space="preserve"> PAGEREF _Toc234939972 \h </w:instrText>
        </w:r>
        <w:r>
          <w:rPr>
            <w:noProof/>
            <w:webHidden/>
          </w:rPr>
        </w:r>
        <w:r>
          <w:rPr>
            <w:noProof/>
            <w:webHidden/>
          </w:rPr>
          <w:fldChar w:fldCharType="separate"/>
        </w:r>
        <w:r>
          <w:rPr>
            <w:noProof/>
            <w:webHidden/>
          </w:rPr>
          <w:t>9</w:t>
        </w:r>
        <w:r>
          <w:rPr>
            <w:noProof/>
            <w:webHidden/>
          </w:rPr>
          <w:fldChar w:fldCharType="end"/>
        </w:r>
      </w:hyperlink>
    </w:p>
    <w:p w14:paraId="5D068492" w14:textId="3D66FD63" w:rsidR="00A631E8" w:rsidRDefault="00A631E8">
      <w:pPr>
        <w:pStyle w:val="36"/>
        <w:tabs>
          <w:tab w:val="right" w:leader="dot" w:pos="9402"/>
        </w:tabs>
        <w:ind w:left="840"/>
        <w:rPr>
          <w:noProof/>
        </w:rPr>
      </w:pPr>
      <w:hyperlink w:anchor="_Toc234939973" w:history="1">
        <w:r w:rsidRPr="0032445B">
          <w:rPr>
            <w:rStyle w:val="aff1"/>
            <w:noProof/>
          </w:rPr>
          <w:t>Worked example 1 — 192.168.1.10 /24</w:t>
        </w:r>
        <w:r>
          <w:rPr>
            <w:noProof/>
            <w:webHidden/>
          </w:rPr>
          <w:tab/>
        </w:r>
        <w:r>
          <w:rPr>
            <w:noProof/>
            <w:webHidden/>
          </w:rPr>
          <w:fldChar w:fldCharType="begin"/>
        </w:r>
        <w:r>
          <w:rPr>
            <w:noProof/>
            <w:webHidden/>
          </w:rPr>
          <w:instrText xml:space="preserve"> PAGEREF _Toc234939973 \h </w:instrText>
        </w:r>
        <w:r>
          <w:rPr>
            <w:noProof/>
            <w:webHidden/>
          </w:rPr>
        </w:r>
        <w:r>
          <w:rPr>
            <w:noProof/>
            <w:webHidden/>
          </w:rPr>
          <w:fldChar w:fldCharType="separate"/>
        </w:r>
        <w:r>
          <w:rPr>
            <w:noProof/>
            <w:webHidden/>
          </w:rPr>
          <w:t>9</w:t>
        </w:r>
        <w:r>
          <w:rPr>
            <w:noProof/>
            <w:webHidden/>
          </w:rPr>
          <w:fldChar w:fldCharType="end"/>
        </w:r>
      </w:hyperlink>
    </w:p>
    <w:p w14:paraId="5E18BEFC" w14:textId="13441837" w:rsidR="00A631E8" w:rsidRDefault="00A631E8">
      <w:pPr>
        <w:pStyle w:val="36"/>
        <w:tabs>
          <w:tab w:val="right" w:leader="dot" w:pos="9402"/>
        </w:tabs>
        <w:ind w:left="840"/>
        <w:rPr>
          <w:noProof/>
        </w:rPr>
      </w:pPr>
      <w:hyperlink w:anchor="_Toc234939974" w:history="1">
        <w:r w:rsidRPr="0032445B">
          <w:rPr>
            <w:rStyle w:val="aff1"/>
            <w:noProof/>
          </w:rPr>
          <w:t>Worked example 2 — 172.16.5.130 /27 (subnetting inside an octet)</w:t>
        </w:r>
        <w:r>
          <w:rPr>
            <w:noProof/>
            <w:webHidden/>
          </w:rPr>
          <w:tab/>
        </w:r>
        <w:r>
          <w:rPr>
            <w:noProof/>
            <w:webHidden/>
          </w:rPr>
          <w:fldChar w:fldCharType="begin"/>
        </w:r>
        <w:r>
          <w:rPr>
            <w:noProof/>
            <w:webHidden/>
          </w:rPr>
          <w:instrText xml:space="preserve"> PAGEREF _Toc234939974 \h </w:instrText>
        </w:r>
        <w:r>
          <w:rPr>
            <w:noProof/>
            <w:webHidden/>
          </w:rPr>
        </w:r>
        <w:r>
          <w:rPr>
            <w:noProof/>
            <w:webHidden/>
          </w:rPr>
          <w:fldChar w:fldCharType="separate"/>
        </w:r>
        <w:r>
          <w:rPr>
            <w:noProof/>
            <w:webHidden/>
          </w:rPr>
          <w:t>10</w:t>
        </w:r>
        <w:r>
          <w:rPr>
            <w:noProof/>
            <w:webHidden/>
          </w:rPr>
          <w:fldChar w:fldCharType="end"/>
        </w:r>
      </w:hyperlink>
    </w:p>
    <w:p w14:paraId="7663C39A" w14:textId="5E49A12C" w:rsidR="00A631E8" w:rsidRDefault="00A631E8">
      <w:pPr>
        <w:pStyle w:val="36"/>
        <w:tabs>
          <w:tab w:val="right" w:leader="dot" w:pos="9402"/>
        </w:tabs>
        <w:ind w:left="840"/>
        <w:rPr>
          <w:noProof/>
        </w:rPr>
      </w:pPr>
      <w:hyperlink w:anchor="_Toc234939975" w:history="1">
        <w:r w:rsidRPr="0032445B">
          <w:rPr>
            <w:rStyle w:val="aff1"/>
            <w:noProof/>
          </w:rPr>
          <w:t>Subnet mask quick reference</w:t>
        </w:r>
        <w:r>
          <w:rPr>
            <w:noProof/>
            <w:webHidden/>
          </w:rPr>
          <w:tab/>
        </w:r>
        <w:r>
          <w:rPr>
            <w:noProof/>
            <w:webHidden/>
          </w:rPr>
          <w:fldChar w:fldCharType="begin"/>
        </w:r>
        <w:r>
          <w:rPr>
            <w:noProof/>
            <w:webHidden/>
          </w:rPr>
          <w:instrText xml:space="preserve"> PAGEREF _Toc234939975 \h </w:instrText>
        </w:r>
        <w:r>
          <w:rPr>
            <w:noProof/>
            <w:webHidden/>
          </w:rPr>
        </w:r>
        <w:r>
          <w:rPr>
            <w:noProof/>
            <w:webHidden/>
          </w:rPr>
          <w:fldChar w:fldCharType="separate"/>
        </w:r>
        <w:r>
          <w:rPr>
            <w:noProof/>
            <w:webHidden/>
          </w:rPr>
          <w:t>10</w:t>
        </w:r>
        <w:r>
          <w:rPr>
            <w:noProof/>
            <w:webHidden/>
          </w:rPr>
          <w:fldChar w:fldCharType="end"/>
        </w:r>
      </w:hyperlink>
    </w:p>
    <w:p w14:paraId="6C53E706" w14:textId="5710A1ED" w:rsidR="00A631E8" w:rsidRDefault="00A631E8">
      <w:pPr>
        <w:pStyle w:val="28"/>
        <w:tabs>
          <w:tab w:val="right" w:leader="dot" w:pos="9402"/>
        </w:tabs>
        <w:ind w:left="420"/>
        <w:rPr>
          <w:noProof/>
        </w:rPr>
      </w:pPr>
      <w:hyperlink w:anchor="_Toc234939976" w:history="1">
        <w:r w:rsidRPr="0032445B">
          <w:rPr>
            <w:rStyle w:val="aff1"/>
            <w:noProof/>
          </w:rPr>
          <w:t>5.4 IP Address Calculator</w:t>
        </w:r>
        <w:r>
          <w:rPr>
            <w:noProof/>
            <w:webHidden/>
          </w:rPr>
          <w:tab/>
        </w:r>
        <w:r>
          <w:rPr>
            <w:noProof/>
            <w:webHidden/>
          </w:rPr>
          <w:fldChar w:fldCharType="begin"/>
        </w:r>
        <w:r>
          <w:rPr>
            <w:noProof/>
            <w:webHidden/>
          </w:rPr>
          <w:instrText xml:space="preserve"> PAGEREF _Toc234939976 \h </w:instrText>
        </w:r>
        <w:r>
          <w:rPr>
            <w:noProof/>
            <w:webHidden/>
          </w:rPr>
        </w:r>
        <w:r>
          <w:rPr>
            <w:noProof/>
            <w:webHidden/>
          </w:rPr>
          <w:fldChar w:fldCharType="separate"/>
        </w:r>
        <w:r>
          <w:rPr>
            <w:noProof/>
            <w:webHidden/>
          </w:rPr>
          <w:t>10</w:t>
        </w:r>
        <w:r>
          <w:rPr>
            <w:noProof/>
            <w:webHidden/>
          </w:rPr>
          <w:fldChar w:fldCharType="end"/>
        </w:r>
      </w:hyperlink>
    </w:p>
    <w:p w14:paraId="69D2C996" w14:textId="6D6A649D" w:rsidR="00A631E8" w:rsidRDefault="00A631E8">
      <w:pPr>
        <w:pStyle w:val="28"/>
        <w:tabs>
          <w:tab w:val="right" w:leader="dot" w:pos="9402"/>
        </w:tabs>
        <w:ind w:left="420"/>
        <w:rPr>
          <w:noProof/>
        </w:rPr>
      </w:pPr>
      <w:hyperlink w:anchor="_Toc234939977" w:history="1">
        <w:r w:rsidRPr="0032445B">
          <w:rPr>
            <w:rStyle w:val="aff1"/>
            <w:noProof/>
          </w:rPr>
          <w:t>5.5 Ports (Port Checker)</w:t>
        </w:r>
        <w:r>
          <w:rPr>
            <w:noProof/>
            <w:webHidden/>
          </w:rPr>
          <w:tab/>
        </w:r>
        <w:r>
          <w:rPr>
            <w:noProof/>
            <w:webHidden/>
          </w:rPr>
          <w:fldChar w:fldCharType="begin"/>
        </w:r>
        <w:r>
          <w:rPr>
            <w:noProof/>
            <w:webHidden/>
          </w:rPr>
          <w:instrText xml:space="preserve"> PAGEREF _Toc234939977 \h </w:instrText>
        </w:r>
        <w:r>
          <w:rPr>
            <w:noProof/>
            <w:webHidden/>
          </w:rPr>
        </w:r>
        <w:r>
          <w:rPr>
            <w:noProof/>
            <w:webHidden/>
          </w:rPr>
          <w:fldChar w:fldCharType="separate"/>
        </w:r>
        <w:r>
          <w:rPr>
            <w:noProof/>
            <w:webHidden/>
          </w:rPr>
          <w:t>10</w:t>
        </w:r>
        <w:r>
          <w:rPr>
            <w:noProof/>
            <w:webHidden/>
          </w:rPr>
          <w:fldChar w:fldCharType="end"/>
        </w:r>
      </w:hyperlink>
    </w:p>
    <w:p w14:paraId="568C7BCC" w14:textId="70F2E53C" w:rsidR="00A631E8" w:rsidRDefault="00A631E8">
      <w:pPr>
        <w:pStyle w:val="13"/>
        <w:tabs>
          <w:tab w:val="right" w:leader="dot" w:pos="9402"/>
        </w:tabs>
        <w:rPr>
          <w:noProof/>
        </w:rPr>
      </w:pPr>
      <w:hyperlink w:anchor="_Toc234939978" w:history="1">
        <w:r w:rsidRPr="0032445B">
          <w:rPr>
            <w:rStyle w:val="aff1"/>
            <w:noProof/>
          </w:rPr>
          <w:t>6. General Tools</w:t>
        </w:r>
        <w:r>
          <w:rPr>
            <w:noProof/>
            <w:webHidden/>
          </w:rPr>
          <w:tab/>
        </w:r>
        <w:r>
          <w:rPr>
            <w:noProof/>
            <w:webHidden/>
          </w:rPr>
          <w:fldChar w:fldCharType="begin"/>
        </w:r>
        <w:r>
          <w:rPr>
            <w:noProof/>
            <w:webHidden/>
          </w:rPr>
          <w:instrText xml:space="preserve"> PAGEREF _Toc234939978 \h </w:instrText>
        </w:r>
        <w:r>
          <w:rPr>
            <w:noProof/>
            <w:webHidden/>
          </w:rPr>
        </w:r>
        <w:r>
          <w:rPr>
            <w:noProof/>
            <w:webHidden/>
          </w:rPr>
          <w:fldChar w:fldCharType="separate"/>
        </w:r>
        <w:r>
          <w:rPr>
            <w:noProof/>
            <w:webHidden/>
          </w:rPr>
          <w:t>11</w:t>
        </w:r>
        <w:r>
          <w:rPr>
            <w:noProof/>
            <w:webHidden/>
          </w:rPr>
          <w:fldChar w:fldCharType="end"/>
        </w:r>
      </w:hyperlink>
    </w:p>
    <w:p w14:paraId="6676280F" w14:textId="12AA42FE" w:rsidR="00A631E8" w:rsidRDefault="00A631E8">
      <w:pPr>
        <w:pStyle w:val="28"/>
        <w:tabs>
          <w:tab w:val="right" w:leader="dot" w:pos="9402"/>
        </w:tabs>
        <w:ind w:left="420"/>
        <w:rPr>
          <w:noProof/>
        </w:rPr>
      </w:pPr>
      <w:hyperlink w:anchor="_Toc234939979" w:history="1">
        <w:r w:rsidRPr="0032445B">
          <w:rPr>
            <w:rStyle w:val="aff1"/>
            <w:noProof/>
          </w:rPr>
          <w:t>6.1 UUID Generator</w:t>
        </w:r>
        <w:r>
          <w:rPr>
            <w:noProof/>
            <w:webHidden/>
          </w:rPr>
          <w:tab/>
        </w:r>
        <w:r>
          <w:rPr>
            <w:noProof/>
            <w:webHidden/>
          </w:rPr>
          <w:fldChar w:fldCharType="begin"/>
        </w:r>
        <w:r>
          <w:rPr>
            <w:noProof/>
            <w:webHidden/>
          </w:rPr>
          <w:instrText xml:space="preserve"> PAGEREF _Toc234939979 \h </w:instrText>
        </w:r>
        <w:r>
          <w:rPr>
            <w:noProof/>
            <w:webHidden/>
          </w:rPr>
        </w:r>
        <w:r>
          <w:rPr>
            <w:noProof/>
            <w:webHidden/>
          </w:rPr>
          <w:fldChar w:fldCharType="separate"/>
        </w:r>
        <w:r>
          <w:rPr>
            <w:noProof/>
            <w:webHidden/>
          </w:rPr>
          <w:t>11</w:t>
        </w:r>
        <w:r>
          <w:rPr>
            <w:noProof/>
            <w:webHidden/>
          </w:rPr>
          <w:fldChar w:fldCharType="end"/>
        </w:r>
      </w:hyperlink>
    </w:p>
    <w:p w14:paraId="5DEBB751" w14:textId="215B393D" w:rsidR="00A631E8" w:rsidRDefault="00A631E8">
      <w:pPr>
        <w:pStyle w:val="28"/>
        <w:tabs>
          <w:tab w:val="right" w:leader="dot" w:pos="9402"/>
        </w:tabs>
        <w:ind w:left="420"/>
        <w:rPr>
          <w:noProof/>
        </w:rPr>
      </w:pPr>
      <w:hyperlink w:anchor="_Toc234939980" w:history="1">
        <w:r w:rsidRPr="0032445B">
          <w:rPr>
            <w:rStyle w:val="aff1"/>
            <w:noProof/>
          </w:rPr>
          <w:t>6.2 Password Generator</w:t>
        </w:r>
        <w:r>
          <w:rPr>
            <w:noProof/>
            <w:webHidden/>
          </w:rPr>
          <w:tab/>
        </w:r>
        <w:r>
          <w:rPr>
            <w:noProof/>
            <w:webHidden/>
          </w:rPr>
          <w:fldChar w:fldCharType="begin"/>
        </w:r>
        <w:r>
          <w:rPr>
            <w:noProof/>
            <w:webHidden/>
          </w:rPr>
          <w:instrText xml:space="preserve"> PAGEREF _Toc234939980 \h </w:instrText>
        </w:r>
        <w:r>
          <w:rPr>
            <w:noProof/>
            <w:webHidden/>
          </w:rPr>
        </w:r>
        <w:r>
          <w:rPr>
            <w:noProof/>
            <w:webHidden/>
          </w:rPr>
          <w:fldChar w:fldCharType="separate"/>
        </w:r>
        <w:r>
          <w:rPr>
            <w:noProof/>
            <w:webHidden/>
          </w:rPr>
          <w:t>11</w:t>
        </w:r>
        <w:r>
          <w:rPr>
            <w:noProof/>
            <w:webHidden/>
          </w:rPr>
          <w:fldChar w:fldCharType="end"/>
        </w:r>
      </w:hyperlink>
    </w:p>
    <w:p w14:paraId="36E47F89" w14:textId="4339DDCA" w:rsidR="00A631E8" w:rsidRDefault="00A631E8">
      <w:pPr>
        <w:pStyle w:val="28"/>
        <w:tabs>
          <w:tab w:val="right" w:leader="dot" w:pos="9402"/>
        </w:tabs>
        <w:ind w:left="420"/>
        <w:rPr>
          <w:noProof/>
        </w:rPr>
      </w:pPr>
      <w:hyperlink w:anchor="_Toc234939981" w:history="1">
        <w:r w:rsidRPr="0032445B">
          <w:rPr>
            <w:rStyle w:val="aff1"/>
            <w:noProof/>
          </w:rPr>
          <w:t>6.3 Regular Expression Tester</w:t>
        </w:r>
        <w:r>
          <w:rPr>
            <w:noProof/>
            <w:webHidden/>
          </w:rPr>
          <w:tab/>
        </w:r>
        <w:r>
          <w:rPr>
            <w:noProof/>
            <w:webHidden/>
          </w:rPr>
          <w:fldChar w:fldCharType="begin"/>
        </w:r>
        <w:r>
          <w:rPr>
            <w:noProof/>
            <w:webHidden/>
          </w:rPr>
          <w:instrText xml:space="preserve"> PAGEREF _Toc234939981 \h </w:instrText>
        </w:r>
        <w:r>
          <w:rPr>
            <w:noProof/>
            <w:webHidden/>
          </w:rPr>
        </w:r>
        <w:r>
          <w:rPr>
            <w:noProof/>
            <w:webHidden/>
          </w:rPr>
          <w:fldChar w:fldCharType="separate"/>
        </w:r>
        <w:r>
          <w:rPr>
            <w:noProof/>
            <w:webHidden/>
          </w:rPr>
          <w:t>11</w:t>
        </w:r>
        <w:r>
          <w:rPr>
            <w:noProof/>
            <w:webHidden/>
          </w:rPr>
          <w:fldChar w:fldCharType="end"/>
        </w:r>
      </w:hyperlink>
    </w:p>
    <w:p w14:paraId="76FD6DD4" w14:textId="42E5D068" w:rsidR="00A631E8" w:rsidRDefault="00A631E8">
      <w:pPr>
        <w:pStyle w:val="28"/>
        <w:tabs>
          <w:tab w:val="right" w:leader="dot" w:pos="9402"/>
        </w:tabs>
        <w:ind w:left="420"/>
        <w:rPr>
          <w:noProof/>
        </w:rPr>
      </w:pPr>
      <w:hyperlink w:anchor="_Toc234939982" w:history="1">
        <w:r w:rsidRPr="0032445B">
          <w:rPr>
            <w:rStyle w:val="aff1"/>
            <w:noProof/>
          </w:rPr>
          <w:t>6.4 Random Number Generator</w:t>
        </w:r>
        <w:r>
          <w:rPr>
            <w:noProof/>
            <w:webHidden/>
          </w:rPr>
          <w:tab/>
        </w:r>
        <w:r>
          <w:rPr>
            <w:noProof/>
            <w:webHidden/>
          </w:rPr>
          <w:fldChar w:fldCharType="begin"/>
        </w:r>
        <w:r>
          <w:rPr>
            <w:noProof/>
            <w:webHidden/>
          </w:rPr>
          <w:instrText xml:space="preserve"> PAGEREF _Toc234939982 \h </w:instrText>
        </w:r>
        <w:r>
          <w:rPr>
            <w:noProof/>
            <w:webHidden/>
          </w:rPr>
        </w:r>
        <w:r>
          <w:rPr>
            <w:noProof/>
            <w:webHidden/>
          </w:rPr>
          <w:fldChar w:fldCharType="separate"/>
        </w:r>
        <w:r>
          <w:rPr>
            <w:noProof/>
            <w:webHidden/>
          </w:rPr>
          <w:t>12</w:t>
        </w:r>
        <w:r>
          <w:rPr>
            <w:noProof/>
            <w:webHidden/>
          </w:rPr>
          <w:fldChar w:fldCharType="end"/>
        </w:r>
      </w:hyperlink>
    </w:p>
    <w:p w14:paraId="736B4DA8" w14:textId="0DD3A9DC" w:rsidR="00A631E8" w:rsidRDefault="00A631E8">
      <w:pPr>
        <w:pStyle w:val="13"/>
        <w:tabs>
          <w:tab w:val="right" w:leader="dot" w:pos="9402"/>
        </w:tabs>
        <w:rPr>
          <w:noProof/>
        </w:rPr>
      </w:pPr>
      <w:hyperlink w:anchor="_Toc234939983" w:history="1">
        <w:r w:rsidRPr="0032445B">
          <w:rPr>
            <w:rStyle w:val="aff1"/>
            <w:noProof/>
          </w:rPr>
          <w:t>Appendix A. Quick Reference Tables</w:t>
        </w:r>
        <w:r>
          <w:rPr>
            <w:noProof/>
            <w:webHidden/>
          </w:rPr>
          <w:tab/>
        </w:r>
        <w:r>
          <w:rPr>
            <w:noProof/>
            <w:webHidden/>
          </w:rPr>
          <w:fldChar w:fldCharType="begin"/>
        </w:r>
        <w:r>
          <w:rPr>
            <w:noProof/>
            <w:webHidden/>
          </w:rPr>
          <w:instrText xml:space="preserve"> PAGEREF _Toc234939983 \h </w:instrText>
        </w:r>
        <w:r>
          <w:rPr>
            <w:noProof/>
            <w:webHidden/>
          </w:rPr>
        </w:r>
        <w:r>
          <w:rPr>
            <w:noProof/>
            <w:webHidden/>
          </w:rPr>
          <w:fldChar w:fldCharType="separate"/>
        </w:r>
        <w:r>
          <w:rPr>
            <w:noProof/>
            <w:webHidden/>
          </w:rPr>
          <w:t>13</w:t>
        </w:r>
        <w:r>
          <w:rPr>
            <w:noProof/>
            <w:webHidden/>
          </w:rPr>
          <w:fldChar w:fldCharType="end"/>
        </w:r>
      </w:hyperlink>
    </w:p>
    <w:p w14:paraId="768F18BE" w14:textId="7903FF79" w:rsidR="00A631E8" w:rsidRDefault="00A631E8">
      <w:pPr>
        <w:pStyle w:val="28"/>
        <w:tabs>
          <w:tab w:val="right" w:leader="dot" w:pos="9402"/>
        </w:tabs>
        <w:ind w:left="420"/>
        <w:rPr>
          <w:noProof/>
        </w:rPr>
      </w:pPr>
      <w:hyperlink w:anchor="_Toc234939984" w:history="1">
        <w:r w:rsidRPr="0032445B">
          <w:rPr>
            <w:rStyle w:val="aff1"/>
            <w:noProof/>
          </w:rPr>
          <w:t>A.1 Powers of two</w:t>
        </w:r>
        <w:r>
          <w:rPr>
            <w:noProof/>
            <w:webHidden/>
          </w:rPr>
          <w:tab/>
        </w:r>
        <w:r>
          <w:rPr>
            <w:noProof/>
            <w:webHidden/>
          </w:rPr>
          <w:fldChar w:fldCharType="begin"/>
        </w:r>
        <w:r>
          <w:rPr>
            <w:noProof/>
            <w:webHidden/>
          </w:rPr>
          <w:instrText xml:space="preserve"> PAGEREF _Toc234939984 \h </w:instrText>
        </w:r>
        <w:r>
          <w:rPr>
            <w:noProof/>
            <w:webHidden/>
          </w:rPr>
        </w:r>
        <w:r>
          <w:rPr>
            <w:noProof/>
            <w:webHidden/>
          </w:rPr>
          <w:fldChar w:fldCharType="separate"/>
        </w:r>
        <w:r>
          <w:rPr>
            <w:noProof/>
            <w:webHidden/>
          </w:rPr>
          <w:t>13</w:t>
        </w:r>
        <w:r>
          <w:rPr>
            <w:noProof/>
            <w:webHidden/>
          </w:rPr>
          <w:fldChar w:fldCharType="end"/>
        </w:r>
      </w:hyperlink>
    </w:p>
    <w:p w14:paraId="6AB534D2" w14:textId="4AC67F3C" w:rsidR="00A631E8" w:rsidRDefault="00A631E8">
      <w:pPr>
        <w:pStyle w:val="28"/>
        <w:tabs>
          <w:tab w:val="right" w:leader="dot" w:pos="9402"/>
        </w:tabs>
        <w:ind w:left="420"/>
        <w:rPr>
          <w:noProof/>
        </w:rPr>
      </w:pPr>
      <w:hyperlink w:anchor="_Toc234939985" w:history="1">
        <w:r w:rsidRPr="0032445B">
          <w:rPr>
            <w:rStyle w:val="aff1"/>
            <w:noProof/>
          </w:rPr>
          <w:t>A.2 Hex ↔ binary nibbles</w:t>
        </w:r>
        <w:r>
          <w:rPr>
            <w:noProof/>
            <w:webHidden/>
          </w:rPr>
          <w:tab/>
        </w:r>
        <w:r>
          <w:rPr>
            <w:noProof/>
            <w:webHidden/>
          </w:rPr>
          <w:fldChar w:fldCharType="begin"/>
        </w:r>
        <w:r>
          <w:rPr>
            <w:noProof/>
            <w:webHidden/>
          </w:rPr>
          <w:instrText xml:space="preserve"> PAGEREF _Toc234939985 \h </w:instrText>
        </w:r>
        <w:r>
          <w:rPr>
            <w:noProof/>
            <w:webHidden/>
          </w:rPr>
        </w:r>
        <w:r>
          <w:rPr>
            <w:noProof/>
            <w:webHidden/>
          </w:rPr>
          <w:fldChar w:fldCharType="separate"/>
        </w:r>
        <w:r>
          <w:rPr>
            <w:noProof/>
            <w:webHidden/>
          </w:rPr>
          <w:t>13</w:t>
        </w:r>
        <w:r>
          <w:rPr>
            <w:noProof/>
            <w:webHidden/>
          </w:rPr>
          <w:fldChar w:fldCharType="end"/>
        </w:r>
      </w:hyperlink>
    </w:p>
    <w:p w14:paraId="44B8499C" w14:textId="3092C84C" w:rsidR="00A631E8" w:rsidRDefault="00A631E8">
      <w:pPr>
        <w:pStyle w:val="28"/>
        <w:tabs>
          <w:tab w:val="right" w:leader="dot" w:pos="9402"/>
        </w:tabs>
        <w:ind w:left="420"/>
        <w:rPr>
          <w:noProof/>
        </w:rPr>
      </w:pPr>
      <w:hyperlink w:anchor="_Toc234939986" w:history="1">
        <w:r w:rsidRPr="0032445B">
          <w:rPr>
            <w:rStyle w:val="aff1"/>
            <w:noProof/>
          </w:rPr>
          <w:t>A.3 Selected printable ASCII codes</w:t>
        </w:r>
        <w:r>
          <w:rPr>
            <w:noProof/>
            <w:webHidden/>
          </w:rPr>
          <w:tab/>
        </w:r>
        <w:r>
          <w:rPr>
            <w:noProof/>
            <w:webHidden/>
          </w:rPr>
          <w:fldChar w:fldCharType="begin"/>
        </w:r>
        <w:r>
          <w:rPr>
            <w:noProof/>
            <w:webHidden/>
          </w:rPr>
          <w:instrText xml:space="preserve"> PAGEREF _Toc234939986 \h </w:instrText>
        </w:r>
        <w:r>
          <w:rPr>
            <w:noProof/>
            <w:webHidden/>
          </w:rPr>
        </w:r>
        <w:r>
          <w:rPr>
            <w:noProof/>
            <w:webHidden/>
          </w:rPr>
          <w:fldChar w:fldCharType="separate"/>
        </w:r>
        <w:r>
          <w:rPr>
            <w:noProof/>
            <w:webHidden/>
          </w:rPr>
          <w:t>13</w:t>
        </w:r>
        <w:r>
          <w:rPr>
            <w:noProof/>
            <w:webHidden/>
          </w:rPr>
          <w:fldChar w:fldCharType="end"/>
        </w:r>
      </w:hyperlink>
    </w:p>
    <w:p w14:paraId="6CECC008" w14:textId="419CC415" w:rsidR="00A631E8" w:rsidRDefault="00A631E8">
      <w:pPr>
        <w:pStyle w:val="28"/>
        <w:tabs>
          <w:tab w:val="right" w:leader="dot" w:pos="9402"/>
        </w:tabs>
        <w:ind w:left="420"/>
        <w:rPr>
          <w:noProof/>
        </w:rPr>
      </w:pPr>
      <w:hyperlink w:anchor="_Toc234939987" w:history="1">
        <w:r w:rsidRPr="0032445B">
          <w:rPr>
            <w:rStyle w:val="aff1"/>
            <w:noProof/>
          </w:rPr>
          <w:t>A.4 Values used in the sample test vectors</w:t>
        </w:r>
        <w:r>
          <w:rPr>
            <w:noProof/>
            <w:webHidden/>
          </w:rPr>
          <w:tab/>
        </w:r>
        <w:r>
          <w:rPr>
            <w:noProof/>
            <w:webHidden/>
          </w:rPr>
          <w:fldChar w:fldCharType="begin"/>
        </w:r>
        <w:r>
          <w:rPr>
            <w:noProof/>
            <w:webHidden/>
          </w:rPr>
          <w:instrText xml:space="preserve"> PAGEREF _Toc234939987 \h </w:instrText>
        </w:r>
        <w:r>
          <w:rPr>
            <w:noProof/>
            <w:webHidden/>
          </w:rPr>
        </w:r>
        <w:r>
          <w:rPr>
            <w:noProof/>
            <w:webHidden/>
          </w:rPr>
          <w:fldChar w:fldCharType="separate"/>
        </w:r>
        <w:r>
          <w:rPr>
            <w:noProof/>
            <w:webHidden/>
          </w:rPr>
          <w:t>13</w:t>
        </w:r>
        <w:r>
          <w:rPr>
            <w:noProof/>
            <w:webHidden/>
          </w:rPr>
          <w:fldChar w:fldCharType="end"/>
        </w:r>
      </w:hyperlink>
    </w:p>
    <w:p w14:paraId="477E1663" w14:textId="518FF55B" w:rsidR="00114545" w:rsidRDefault="00452BB4">
      <w:r>
        <w:fldChar w:fldCharType="end"/>
      </w:r>
    </w:p>
    <w:p w14:paraId="4B2DA7F6" w14:textId="77777777" w:rsidR="00114545" w:rsidRDefault="00452BB4">
      <w:r>
        <w:br w:type="page"/>
      </w:r>
    </w:p>
    <w:p w14:paraId="31915399" w14:textId="77777777" w:rsidR="00114545" w:rsidRDefault="00452BB4">
      <w:pPr>
        <w:pStyle w:val="1"/>
      </w:pPr>
      <w:bookmarkStart w:id="1" w:name="_Toc234939949"/>
      <w:r>
        <w:lastRenderedPageBreak/>
        <w:t>1. Introduction</w:t>
      </w:r>
      <w:bookmarkEnd w:id="1"/>
    </w:p>
    <w:p w14:paraId="2F40D625" w14:textId="77777777" w:rsidR="00114545" w:rsidRDefault="00452BB4">
      <w:r>
        <w:t>The IT Utility Toolkit gathers fifteen small utilities that IT developers and security engineers use every day. Each tool looks simple on screen, but several of them rely on standard algorithms from cryptography, character encoding and IP networking. This guide describes what those algorithms do, why they exist and how the results are calculated, with worked examples that match the values in the provided test-vectors.json file.</w:t>
      </w:r>
    </w:p>
    <w:p w14:paraId="656420CE" w14:textId="77777777" w:rsidR="00114545" w:rsidRDefault="00452BB4">
      <w:r>
        <w:t>How to read this guide:</w:t>
      </w:r>
    </w:p>
    <w:p w14:paraId="4D4B7718" w14:textId="77777777" w:rsidR="00114545" w:rsidRDefault="00452BB4">
      <w:pPr>
        <w:pStyle w:val="a0"/>
        <w:spacing w:after="40"/>
      </w:pPr>
      <w:r>
        <w:t>Each section first explains the concept in plain language.</w:t>
      </w:r>
    </w:p>
    <w:p w14:paraId="6324C203" w14:textId="77777777" w:rsidR="00114545" w:rsidRDefault="00452BB4">
      <w:pPr>
        <w:pStyle w:val="a0"/>
        <w:spacing w:after="40"/>
      </w:pPr>
      <w:r>
        <w:t>“How it is calculated” subsections give the exact method, step by step.</w:t>
      </w:r>
    </w:p>
    <w:p w14:paraId="1433D551" w14:textId="77777777" w:rsidR="00114545" w:rsidRDefault="00452BB4">
      <w:pPr>
        <w:pStyle w:val="a0"/>
        <w:spacing w:after="40"/>
      </w:pPr>
      <w:r>
        <w:t>Worked examples use the same inputs shown in the application prototypes.</w:t>
      </w:r>
    </w:p>
    <w:p w14:paraId="238B514E" w14:textId="77777777" w:rsidR="00114545" w:rsidRDefault="00452BB4">
      <w:pPr>
        <w:pStyle w:val="a0"/>
        <w:spacing w:after="40"/>
      </w:pPr>
      <w:r>
        <w:t>Reference tables at the end summarise the most-used values (powers of two, subnet masks, common ports, ASCII codes).</w:t>
      </w:r>
    </w:p>
    <w:p w14:paraId="32BADEC0" w14:textId="77777777" w:rsidR="00114545" w:rsidRDefault="00452BB4">
      <w:r>
        <w:t>A note on representation. Throughout the toolkit, three ideas appear again and again:</w:t>
      </w:r>
    </w:p>
    <w:p w14:paraId="4600352E" w14:textId="77777777" w:rsidR="00114545" w:rsidRDefault="00452BB4">
      <w:pPr>
        <w:pStyle w:val="a0"/>
        <w:spacing w:after="40"/>
      </w:pPr>
      <w:r>
        <w:t>Everything is bytes. Text, files, keys and IP addresses are ultimately sequences of 8-bit bytes (values 0–255).</w:t>
      </w:r>
    </w:p>
    <w:p w14:paraId="1104FFDA" w14:textId="77777777" w:rsidR="00114545" w:rsidRDefault="00452BB4">
      <w:pPr>
        <w:pStyle w:val="a0"/>
        <w:spacing w:after="40"/>
      </w:pPr>
      <w:r>
        <w:t>Text becomes bytes through an encoding. This toolkit always uses UTF-8.</w:t>
      </w:r>
    </w:p>
    <w:p w14:paraId="07D81562" w14:textId="77777777" w:rsidR="00114545" w:rsidRDefault="00452BB4">
      <w:pPr>
        <w:pStyle w:val="a0"/>
        <w:spacing w:after="40"/>
      </w:pPr>
      <w:r>
        <w:t>Bytes are shown to humans as hexadecimal (base 16) or Base64, because raw bytes are not printable.</w:t>
      </w:r>
    </w:p>
    <w:p w14:paraId="07B8F326" w14:textId="77777777" w:rsidR="00114545" w:rsidRDefault="00452BB4">
      <w:pPr>
        <w:pStyle w:val="1"/>
      </w:pPr>
      <w:bookmarkStart w:id="2" w:name="_Toc234939950"/>
      <w:r>
        <w:t>2. Foundations: Bytes, Hex and Bitwise Operations</w:t>
      </w:r>
      <w:bookmarkEnd w:id="2"/>
    </w:p>
    <w:p w14:paraId="5D54A22A" w14:textId="77777777" w:rsidR="00114545" w:rsidRDefault="00452BB4">
      <w:r>
        <w:t>These basics are used by almost every tool, and they are essential for the networking calculations later in the guide.</w:t>
      </w:r>
    </w:p>
    <w:p w14:paraId="12DE094A" w14:textId="77777777" w:rsidR="00114545" w:rsidRDefault="00452BB4">
      <w:pPr>
        <w:pStyle w:val="21"/>
      </w:pPr>
      <w:bookmarkStart w:id="3" w:name="_Toc234939951"/>
      <w:r>
        <w:t>2.1 Bytes and hexadecimal</w:t>
      </w:r>
      <w:bookmarkEnd w:id="3"/>
    </w:p>
    <w:p w14:paraId="6B17222A" w14:textId="77777777" w:rsidR="00114545" w:rsidRDefault="00452BB4">
      <w:r>
        <w:t>A byte holds a value from 0 to 255. Written in binary that is eight bits, for example 1100 0000. Because long binary strings are hard to read, one byte is usually written as two hexadecimal digits, where each digit represents four bits (a “nibble”).</w:t>
      </w:r>
    </w:p>
    <w:tbl>
      <w:tblPr>
        <w:tblStyle w:val="af9"/>
        <w:tblW w:w="0" w:type="auto"/>
        <w:jc w:val="center"/>
        <w:tblLook w:val="04A0" w:firstRow="1" w:lastRow="0" w:firstColumn="1" w:lastColumn="0" w:noHBand="0" w:noVBand="1"/>
      </w:tblPr>
      <w:tblGrid>
        <w:gridCol w:w="2551"/>
        <w:gridCol w:w="1417"/>
        <w:gridCol w:w="1701"/>
      </w:tblGrid>
      <w:tr w:rsidR="00114545" w14:paraId="7CD2502F" w14:textId="77777777">
        <w:trPr>
          <w:jc w:val="center"/>
        </w:trPr>
        <w:tc>
          <w:tcPr>
            <w:tcW w:w="2551" w:type="dxa"/>
            <w:shd w:val="clear" w:color="auto" w:fill="003B5C"/>
          </w:tcPr>
          <w:p w14:paraId="71868DA1" w14:textId="77777777" w:rsidR="00114545" w:rsidRDefault="00452BB4">
            <w:r>
              <w:rPr>
                <w:b/>
                <w:color w:val="FFFFFF"/>
                <w:sz w:val="19"/>
              </w:rPr>
              <w:t>Binary (4 bits)</w:t>
            </w:r>
          </w:p>
        </w:tc>
        <w:tc>
          <w:tcPr>
            <w:tcW w:w="1417" w:type="dxa"/>
            <w:shd w:val="clear" w:color="auto" w:fill="003B5C"/>
          </w:tcPr>
          <w:p w14:paraId="51F45ABD" w14:textId="77777777" w:rsidR="00114545" w:rsidRDefault="00452BB4">
            <w:r>
              <w:rPr>
                <w:b/>
                <w:color w:val="FFFFFF"/>
                <w:sz w:val="19"/>
              </w:rPr>
              <w:t>Hex</w:t>
            </w:r>
          </w:p>
        </w:tc>
        <w:tc>
          <w:tcPr>
            <w:tcW w:w="1701" w:type="dxa"/>
            <w:shd w:val="clear" w:color="auto" w:fill="003B5C"/>
          </w:tcPr>
          <w:p w14:paraId="2649EB3D" w14:textId="77777777" w:rsidR="00114545" w:rsidRDefault="00452BB4">
            <w:r>
              <w:rPr>
                <w:b/>
                <w:color w:val="FFFFFF"/>
                <w:sz w:val="19"/>
              </w:rPr>
              <w:t>Decimal</w:t>
            </w:r>
          </w:p>
        </w:tc>
      </w:tr>
      <w:tr w:rsidR="00114545" w14:paraId="4C53C97D" w14:textId="77777777">
        <w:trPr>
          <w:jc w:val="center"/>
        </w:trPr>
        <w:tc>
          <w:tcPr>
            <w:tcW w:w="2551" w:type="dxa"/>
          </w:tcPr>
          <w:p w14:paraId="2B5B10CA" w14:textId="77777777" w:rsidR="00114545" w:rsidRDefault="00452BB4">
            <w:r>
              <w:rPr>
                <w:rFonts w:ascii="Consolas" w:hAnsi="Consolas"/>
                <w:sz w:val="19"/>
              </w:rPr>
              <w:t>0000</w:t>
            </w:r>
          </w:p>
        </w:tc>
        <w:tc>
          <w:tcPr>
            <w:tcW w:w="1417" w:type="dxa"/>
          </w:tcPr>
          <w:p w14:paraId="5F9FD6A5" w14:textId="77777777" w:rsidR="00114545" w:rsidRDefault="00452BB4">
            <w:r>
              <w:rPr>
                <w:rFonts w:ascii="Consolas" w:hAnsi="Consolas"/>
                <w:sz w:val="19"/>
              </w:rPr>
              <w:t>0</w:t>
            </w:r>
          </w:p>
        </w:tc>
        <w:tc>
          <w:tcPr>
            <w:tcW w:w="1701" w:type="dxa"/>
          </w:tcPr>
          <w:p w14:paraId="11FA59CD" w14:textId="77777777" w:rsidR="00114545" w:rsidRDefault="00452BB4">
            <w:r>
              <w:rPr>
                <w:sz w:val="19"/>
              </w:rPr>
              <w:t>0</w:t>
            </w:r>
          </w:p>
        </w:tc>
      </w:tr>
      <w:tr w:rsidR="00114545" w14:paraId="76D68226" w14:textId="77777777">
        <w:trPr>
          <w:jc w:val="center"/>
        </w:trPr>
        <w:tc>
          <w:tcPr>
            <w:tcW w:w="2551" w:type="dxa"/>
          </w:tcPr>
          <w:p w14:paraId="4565AD35" w14:textId="77777777" w:rsidR="00114545" w:rsidRDefault="00452BB4">
            <w:r>
              <w:rPr>
                <w:rFonts w:ascii="Consolas" w:hAnsi="Consolas"/>
                <w:sz w:val="19"/>
              </w:rPr>
              <w:t>0101</w:t>
            </w:r>
          </w:p>
        </w:tc>
        <w:tc>
          <w:tcPr>
            <w:tcW w:w="1417" w:type="dxa"/>
          </w:tcPr>
          <w:p w14:paraId="68B29A33" w14:textId="77777777" w:rsidR="00114545" w:rsidRDefault="00452BB4">
            <w:r>
              <w:rPr>
                <w:rFonts w:ascii="Consolas" w:hAnsi="Consolas"/>
                <w:sz w:val="19"/>
              </w:rPr>
              <w:t>5</w:t>
            </w:r>
          </w:p>
        </w:tc>
        <w:tc>
          <w:tcPr>
            <w:tcW w:w="1701" w:type="dxa"/>
          </w:tcPr>
          <w:p w14:paraId="26D28F77" w14:textId="77777777" w:rsidR="00114545" w:rsidRDefault="00452BB4">
            <w:r>
              <w:rPr>
                <w:sz w:val="19"/>
              </w:rPr>
              <w:t>5</w:t>
            </w:r>
          </w:p>
        </w:tc>
      </w:tr>
      <w:tr w:rsidR="00114545" w14:paraId="745D7A33" w14:textId="77777777">
        <w:trPr>
          <w:jc w:val="center"/>
        </w:trPr>
        <w:tc>
          <w:tcPr>
            <w:tcW w:w="2551" w:type="dxa"/>
          </w:tcPr>
          <w:p w14:paraId="1E4BD54E" w14:textId="77777777" w:rsidR="00114545" w:rsidRDefault="00452BB4">
            <w:r>
              <w:rPr>
                <w:rFonts w:ascii="Consolas" w:hAnsi="Consolas"/>
                <w:sz w:val="19"/>
              </w:rPr>
              <w:t>1010</w:t>
            </w:r>
          </w:p>
        </w:tc>
        <w:tc>
          <w:tcPr>
            <w:tcW w:w="1417" w:type="dxa"/>
          </w:tcPr>
          <w:p w14:paraId="5E42E195" w14:textId="77777777" w:rsidR="00114545" w:rsidRDefault="00452BB4">
            <w:r>
              <w:rPr>
                <w:rFonts w:ascii="Consolas" w:hAnsi="Consolas"/>
                <w:sz w:val="19"/>
              </w:rPr>
              <w:t>A</w:t>
            </w:r>
          </w:p>
        </w:tc>
        <w:tc>
          <w:tcPr>
            <w:tcW w:w="1701" w:type="dxa"/>
          </w:tcPr>
          <w:p w14:paraId="46D4FF93" w14:textId="77777777" w:rsidR="00114545" w:rsidRDefault="00452BB4">
            <w:r>
              <w:rPr>
                <w:sz w:val="19"/>
              </w:rPr>
              <w:t>10</w:t>
            </w:r>
          </w:p>
        </w:tc>
      </w:tr>
      <w:tr w:rsidR="00114545" w14:paraId="3F717BDF" w14:textId="77777777">
        <w:trPr>
          <w:jc w:val="center"/>
        </w:trPr>
        <w:tc>
          <w:tcPr>
            <w:tcW w:w="2551" w:type="dxa"/>
          </w:tcPr>
          <w:p w14:paraId="4125E186" w14:textId="77777777" w:rsidR="00114545" w:rsidRDefault="00452BB4">
            <w:r>
              <w:rPr>
                <w:rFonts w:ascii="Consolas" w:hAnsi="Consolas"/>
                <w:sz w:val="19"/>
              </w:rPr>
              <w:t>1100</w:t>
            </w:r>
          </w:p>
        </w:tc>
        <w:tc>
          <w:tcPr>
            <w:tcW w:w="1417" w:type="dxa"/>
          </w:tcPr>
          <w:p w14:paraId="6549BA34" w14:textId="77777777" w:rsidR="00114545" w:rsidRDefault="00452BB4">
            <w:r>
              <w:rPr>
                <w:rFonts w:ascii="Consolas" w:hAnsi="Consolas"/>
                <w:sz w:val="19"/>
              </w:rPr>
              <w:t>C</w:t>
            </w:r>
          </w:p>
        </w:tc>
        <w:tc>
          <w:tcPr>
            <w:tcW w:w="1701" w:type="dxa"/>
          </w:tcPr>
          <w:p w14:paraId="587945A4" w14:textId="77777777" w:rsidR="00114545" w:rsidRDefault="00452BB4">
            <w:r>
              <w:rPr>
                <w:sz w:val="19"/>
              </w:rPr>
              <w:t>12</w:t>
            </w:r>
          </w:p>
        </w:tc>
      </w:tr>
      <w:tr w:rsidR="00114545" w14:paraId="3F5FD661" w14:textId="77777777">
        <w:trPr>
          <w:jc w:val="center"/>
        </w:trPr>
        <w:tc>
          <w:tcPr>
            <w:tcW w:w="2551" w:type="dxa"/>
          </w:tcPr>
          <w:p w14:paraId="7FA9E4F0" w14:textId="77777777" w:rsidR="00114545" w:rsidRDefault="00452BB4">
            <w:r>
              <w:rPr>
                <w:rFonts w:ascii="Consolas" w:hAnsi="Consolas"/>
                <w:sz w:val="19"/>
              </w:rPr>
              <w:t>1111</w:t>
            </w:r>
          </w:p>
        </w:tc>
        <w:tc>
          <w:tcPr>
            <w:tcW w:w="1417" w:type="dxa"/>
          </w:tcPr>
          <w:p w14:paraId="33C0BD9B" w14:textId="77777777" w:rsidR="00114545" w:rsidRDefault="00452BB4">
            <w:r>
              <w:rPr>
                <w:rFonts w:ascii="Consolas" w:hAnsi="Consolas"/>
                <w:sz w:val="19"/>
              </w:rPr>
              <w:t>F</w:t>
            </w:r>
          </w:p>
        </w:tc>
        <w:tc>
          <w:tcPr>
            <w:tcW w:w="1701" w:type="dxa"/>
          </w:tcPr>
          <w:p w14:paraId="0436A4E0" w14:textId="77777777" w:rsidR="00114545" w:rsidRDefault="00452BB4">
            <w:r>
              <w:rPr>
                <w:sz w:val="19"/>
              </w:rPr>
              <w:t>15</w:t>
            </w:r>
          </w:p>
        </w:tc>
      </w:tr>
    </w:tbl>
    <w:p w14:paraId="5AB01922" w14:textId="77777777" w:rsidR="00114545" w:rsidRDefault="00114545">
      <w:pPr>
        <w:spacing w:after="40"/>
      </w:pPr>
    </w:p>
    <w:p w14:paraId="30C11BA6" w14:textId="77777777" w:rsidR="00114545" w:rsidRDefault="00452BB4">
      <w:r>
        <w:t xml:space="preserve">Example: the byte </w:t>
      </w:r>
      <w:r>
        <w:rPr>
          <w:rFonts w:ascii="Consolas" w:hAnsi="Consolas"/>
          <w:sz w:val="19"/>
        </w:rPr>
        <w:t>1100 0000</w:t>
      </w:r>
      <w:r>
        <w:t xml:space="preserve"> = hex </w:t>
      </w:r>
      <w:r>
        <w:rPr>
          <w:rFonts w:ascii="Consolas" w:hAnsi="Consolas"/>
          <w:sz w:val="19"/>
        </w:rPr>
        <w:t>C0</w:t>
      </w:r>
      <w:r>
        <w:t xml:space="preserve"> = decimal </w:t>
      </w:r>
      <w:r>
        <w:rPr>
          <w:rFonts w:ascii="Consolas" w:hAnsi="Consolas"/>
          <w:sz w:val="19"/>
        </w:rPr>
        <w:t>192</w:t>
      </w:r>
      <w:r>
        <w:t>.</w:t>
      </w:r>
    </w:p>
    <w:p w14:paraId="7B4E712A" w14:textId="77777777" w:rsidR="00114545" w:rsidRDefault="00452BB4">
      <w:pPr>
        <w:pStyle w:val="21"/>
      </w:pPr>
      <w:bookmarkStart w:id="4" w:name="_Toc234939952"/>
      <w:r>
        <w:t>2.2 Bitwise operations</w:t>
      </w:r>
      <w:bookmarkEnd w:id="4"/>
    </w:p>
    <w:p w14:paraId="0B584B80" w14:textId="77777777" w:rsidR="00114545" w:rsidRDefault="00452BB4">
      <w:r>
        <w:t>Bitwise operators work on the individual bits of a value. Three of them are the heart of the CIDR calculation.</w:t>
      </w:r>
    </w:p>
    <w:tbl>
      <w:tblPr>
        <w:tblStyle w:val="af9"/>
        <w:tblW w:w="0" w:type="auto"/>
        <w:jc w:val="center"/>
        <w:tblLook w:val="04A0" w:firstRow="1" w:lastRow="0" w:firstColumn="1" w:lastColumn="0" w:noHBand="0" w:noVBand="1"/>
      </w:tblPr>
      <w:tblGrid>
        <w:gridCol w:w="1814"/>
        <w:gridCol w:w="3685"/>
        <w:gridCol w:w="2438"/>
      </w:tblGrid>
      <w:tr w:rsidR="00114545" w14:paraId="54B3169A" w14:textId="77777777">
        <w:trPr>
          <w:jc w:val="center"/>
        </w:trPr>
        <w:tc>
          <w:tcPr>
            <w:tcW w:w="1814" w:type="dxa"/>
            <w:shd w:val="clear" w:color="auto" w:fill="003B5C"/>
          </w:tcPr>
          <w:p w14:paraId="55552F10" w14:textId="77777777" w:rsidR="00114545" w:rsidRDefault="00452BB4">
            <w:r>
              <w:rPr>
                <w:b/>
                <w:color w:val="FFFFFF"/>
                <w:sz w:val="19"/>
              </w:rPr>
              <w:t>Operator</w:t>
            </w:r>
          </w:p>
        </w:tc>
        <w:tc>
          <w:tcPr>
            <w:tcW w:w="3685" w:type="dxa"/>
            <w:shd w:val="clear" w:color="auto" w:fill="003B5C"/>
          </w:tcPr>
          <w:p w14:paraId="3FFB502E" w14:textId="77777777" w:rsidR="00114545" w:rsidRDefault="00452BB4">
            <w:r>
              <w:rPr>
                <w:b/>
                <w:color w:val="FFFFFF"/>
                <w:sz w:val="19"/>
              </w:rPr>
              <w:t>Rule</w:t>
            </w:r>
          </w:p>
        </w:tc>
        <w:tc>
          <w:tcPr>
            <w:tcW w:w="2438" w:type="dxa"/>
            <w:shd w:val="clear" w:color="auto" w:fill="003B5C"/>
          </w:tcPr>
          <w:p w14:paraId="273FC69C" w14:textId="77777777" w:rsidR="00114545" w:rsidRDefault="00452BB4">
            <w:r>
              <w:rPr>
                <w:b/>
                <w:color w:val="FFFFFF"/>
                <w:sz w:val="19"/>
              </w:rPr>
              <w:t>Example (per bit)</w:t>
            </w:r>
          </w:p>
        </w:tc>
      </w:tr>
      <w:tr w:rsidR="00114545" w14:paraId="45A1C546" w14:textId="77777777">
        <w:trPr>
          <w:jc w:val="center"/>
        </w:trPr>
        <w:tc>
          <w:tcPr>
            <w:tcW w:w="1814" w:type="dxa"/>
          </w:tcPr>
          <w:p w14:paraId="7576FA2B" w14:textId="77777777" w:rsidR="00114545" w:rsidRDefault="00452BB4">
            <w:r>
              <w:rPr>
                <w:sz w:val="19"/>
              </w:rPr>
              <w:t>AND (&amp;)</w:t>
            </w:r>
          </w:p>
        </w:tc>
        <w:tc>
          <w:tcPr>
            <w:tcW w:w="3685" w:type="dxa"/>
          </w:tcPr>
          <w:p w14:paraId="706836DC" w14:textId="77777777" w:rsidR="00114545" w:rsidRDefault="00452BB4">
            <w:r>
              <w:rPr>
                <w:sz w:val="19"/>
              </w:rPr>
              <w:t>result bit is 1 only if BOTH bits are 1</w:t>
            </w:r>
          </w:p>
        </w:tc>
        <w:tc>
          <w:tcPr>
            <w:tcW w:w="2438" w:type="dxa"/>
          </w:tcPr>
          <w:p w14:paraId="690D7DD8" w14:textId="77777777" w:rsidR="00114545" w:rsidRDefault="00452BB4">
            <w:r>
              <w:rPr>
                <w:rFonts w:ascii="Consolas" w:hAnsi="Consolas"/>
                <w:sz w:val="19"/>
              </w:rPr>
              <w:t>1100 &amp; 1010 = 1000</w:t>
            </w:r>
          </w:p>
        </w:tc>
      </w:tr>
      <w:tr w:rsidR="00114545" w14:paraId="28239A50" w14:textId="77777777">
        <w:trPr>
          <w:jc w:val="center"/>
        </w:trPr>
        <w:tc>
          <w:tcPr>
            <w:tcW w:w="1814" w:type="dxa"/>
          </w:tcPr>
          <w:p w14:paraId="6A19E74B" w14:textId="77777777" w:rsidR="00114545" w:rsidRDefault="00452BB4">
            <w:r>
              <w:rPr>
                <w:sz w:val="19"/>
              </w:rPr>
              <w:t>OR (|)</w:t>
            </w:r>
          </w:p>
        </w:tc>
        <w:tc>
          <w:tcPr>
            <w:tcW w:w="3685" w:type="dxa"/>
          </w:tcPr>
          <w:p w14:paraId="7ECB126A" w14:textId="77777777" w:rsidR="00114545" w:rsidRDefault="00452BB4">
            <w:r>
              <w:rPr>
                <w:sz w:val="19"/>
              </w:rPr>
              <w:t>result bit is 1 if EITHER bit is 1</w:t>
            </w:r>
          </w:p>
        </w:tc>
        <w:tc>
          <w:tcPr>
            <w:tcW w:w="2438" w:type="dxa"/>
          </w:tcPr>
          <w:p w14:paraId="4F8E7B78" w14:textId="77777777" w:rsidR="00114545" w:rsidRDefault="00452BB4">
            <w:r>
              <w:rPr>
                <w:rFonts w:ascii="Consolas" w:hAnsi="Consolas"/>
                <w:sz w:val="19"/>
              </w:rPr>
              <w:t>1100 | 1010 = 1110</w:t>
            </w:r>
          </w:p>
        </w:tc>
      </w:tr>
      <w:tr w:rsidR="00114545" w14:paraId="6C749DEF" w14:textId="77777777">
        <w:trPr>
          <w:jc w:val="center"/>
        </w:trPr>
        <w:tc>
          <w:tcPr>
            <w:tcW w:w="1814" w:type="dxa"/>
          </w:tcPr>
          <w:p w14:paraId="78E3C23B" w14:textId="77777777" w:rsidR="00114545" w:rsidRDefault="00452BB4">
            <w:r>
              <w:rPr>
                <w:sz w:val="19"/>
              </w:rPr>
              <w:t>NOT (~)</w:t>
            </w:r>
          </w:p>
        </w:tc>
        <w:tc>
          <w:tcPr>
            <w:tcW w:w="3685" w:type="dxa"/>
          </w:tcPr>
          <w:p w14:paraId="549F4319" w14:textId="77777777" w:rsidR="00114545" w:rsidRDefault="00452BB4">
            <w:r>
              <w:rPr>
                <w:sz w:val="19"/>
              </w:rPr>
              <w:t>inverts every bit (0↔1)</w:t>
            </w:r>
          </w:p>
        </w:tc>
        <w:tc>
          <w:tcPr>
            <w:tcW w:w="2438" w:type="dxa"/>
          </w:tcPr>
          <w:p w14:paraId="7CDE050C" w14:textId="77777777" w:rsidR="00114545" w:rsidRDefault="00452BB4">
            <w:r>
              <w:rPr>
                <w:rFonts w:ascii="Consolas" w:hAnsi="Consolas"/>
                <w:sz w:val="19"/>
              </w:rPr>
              <w:t>~1100 = 0011</w:t>
            </w:r>
          </w:p>
        </w:tc>
      </w:tr>
      <w:tr w:rsidR="00114545" w14:paraId="20588000" w14:textId="77777777">
        <w:trPr>
          <w:jc w:val="center"/>
        </w:trPr>
        <w:tc>
          <w:tcPr>
            <w:tcW w:w="1814" w:type="dxa"/>
          </w:tcPr>
          <w:p w14:paraId="50DBCE56" w14:textId="77777777" w:rsidR="00114545" w:rsidRDefault="00452BB4">
            <w:r>
              <w:rPr>
                <w:sz w:val="19"/>
              </w:rPr>
              <w:t>Shift left (&lt;&lt;)</w:t>
            </w:r>
          </w:p>
        </w:tc>
        <w:tc>
          <w:tcPr>
            <w:tcW w:w="3685" w:type="dxa"/>
          </w:tcPr>
          <w:p w14:paraId="1B87A478" w14:textId="77777777" w:rsidR="00114545" w:rsidRDefault="00452BB4">
            <w:r>
              <w:rPr>
                <w:sz w:val="19"/>
              </w:rPr>
              <w:t>moves bits left, filling with 0</w:t>
            </w:r>
          </w:p>
        </w:tc>
        <w:tc>
          <w:tcPr>
            <w:tcW w:w="2438" w:type="dxa"/>
          </w:tcPr>
          <w:p w14:paraId="3DBD404C" w14:textId="77777777" w:rsidR="00114545" w:rsidRDefault="00452BB4">
            <w:r>
              <w:rPr>
                <w:rFonts w:ascii="Consolas" w:hAnsi="Consolas"/>
                <w:sz w:val="19"/>
              </w:rPr>
              <w:t>0001 &lt;&lt; 3 = 1000</w:t>
            </w:r>
          </w:p>
        </w:tc>
      </w:tr>
    </w:tbl>
    <w:p w14:paraId="7E33320C" w14:textId="77777777" w:rsidR="00114545" w:rsidRDefault="00114545">
      <w:pPr>
        <w:spacing w:after="40"/>
      </w:pPr>
    </w:p>
    <w:p w14:paraId="0D140374" w14:textId="77777777" w:rsidR="00114545" w:rsidRDefault="00452BB4">
      <w:r>
        <w:lastRenderedPageBreak/>
        <w:t>AND is used to keep some bits and zero the rest (“masking”). OR is used to force bits to 1. These are exactly the steps used to find a network address and a broadcast address.</w:t>
      </w:r>
    </w:p>
    <w:p w14:paraId="53D52DD0" w14:textId="77777777" w:rsidR="00114545" w:rsidRDefault="00452BB4">
      <w:pPr>
        <w:pStyle w:val="1"/>
      </w:pPr>
      <w:bookmarkStart w:id="5" w:name="_Toc234939953"/>
      <w:r>
        <w:t>3. Security and Cryptography</w:t>
      </w:r>
      <w:bookmarkEnd w:id="5"/>
    </w:p>
    <w:p w14:paraId="344B7901" w14:textId="77777777" w:rsidR="00114545" w:rsidRDefault="00452BB4">
      <w:pPr>
        <w:pStyle w:val="21"/>
      </w:pPr>
      <w:bookmarkStart w:id="6" w:name="_Toc234939954"/>
      <w:r>
        <w:t>3.1 Hashing (Hash Generator, File Hash)</w:t>
      </w:r>
      <w:bookmarkEnd w:id="6"/>
    </w:p>
    <w:p w14:paraId="4E6DD92E" w14:textId="77777777" w:rsidR="00114545" w:rsidRDefault="00452BB4">
      <w:r>
        <w:t>A hash function takes any input — a word, a paragraph, or an entire file — and produces a fixed-size “fingerprint” called a digest. The same input always gives the same digest, but you cannot work backwards from the digest to the input.</w:t>
      </w:r>
    </w:p>
    <w:p w14:paraId="67318DEE" w14:textId="77777777" w:rsidR="00114545" w:rsidRDefault="00452BB4">
      <w:r>
        <w:t>Key properties:</w:t>
      </w:r>
    </w:p>
    <w:p w14:paraId="731EC397" w14:textId="77777777" w:rsidR="00114545" w:rsidRDefault="00452BB4">
      <w:pPr>
        <w:pStyle w:val="a0"/>
        <w:spacing w:after="40"/>
      </w:pPr>
      <w:r>
        <w:t>Deterministic: identical input always produces identical output.</w:t>
      </w:r>
    </w:p>
    <w:p w14:paraId="7E4279C7" w14:textId="77777777" w:rsidR="00114545" w:rsidRDefault="00452BB4">
      <w:pPr>
        <w:pStyle w:val="a0"/>
        <w:spacing w:after="40"/>
      </w:pPr>
      <w:r>
        <w:t>Fixed size: the output length depends only on the algorithm, not on the input size.</w:t>
      </w:r>
    </w:p>
    <w:p w14:paraId="5746C64C" w14:textId="77777777" w:rsidR="00114545" w:rsidRDefault="00452BB4">
      <w:pPr>
        <w:pStyle w:val="a0"/>
        <w:spacing w:after="40"/>
      </w:pPr>
      <w:r>
        <w:t>One-way: it is computationally infeasible to reverse the digest back to the input.</w:t>
      </w:r>
    </w:p>
    <w:p w14:paraId="513226F4" w14:textId="77777777" w:rsidR="00114545" w:rsidRDefault="00452BB4">
      <w:pPr>
        <w:pStyle w:val="a0"/>
        <w:spacing w:after="40"/>
      </w:pPr>
      <w:r>
        <w:t>Avalanche effect: changing a single character changes roughly half of the output bits.</w:t>
      </w:r>
    </w:p>
    <w:p w14:paraId="0C0D3436" w14:textId="77777777" w:rsidR="00114545" w:rsidRDefault="00452BB4">
      <w:pPr>
        <w:pStyle w:val="a0"/>
        <w:spacing w:after="40"/>
      </w:pPr>
      <w:r>
        <w:t>Collision resistance: it should be extremely hard to find two different inputs with the same digest.</w:t>
      </w:r>
    </w:p>
    <w:p w14:paraId="7198BFB9" w14:textId="77777777" w:rsidR="00114545" w:rsidRDefault="00452BB4">
      <w:r>
        <w:t>Typical uses are file integrity checks (has this download been altered?), storing password verifiers, and de-duplication.</w:t>
      </w:r>
    </w:p>
    <w:p w14:paraId="0C0020AF" w14:textId="77777777" w:rsidR="00114545" w:rsidRDefault="00452BB4">
      <w:r>
        <w:t>Algorithms and their output sizes:</w:t>
      </w:r>
    </w:p>
    <w:tbl>
      <w:tblPr>
        <w:tblStyle w:val="af9"/>
        <w:tblW w:w="0" w:type="auto"/>
        <w:jc w:val="center"/>
        <w:tblLook w:val="04A0" w:firstRow="1" w:lastRow="0" w:firstColumn="1" w:lastColumn="0" w:noHBand="0" w:noVBand="1"/>
      </w:tblPr>
      <w:tblGrid>
        <w:gridCol w:w="1474"/>
        <w:gridCol w:w="2268"/>
        <w:gridCol w:w="1701"/>
        <w:gridCol w:w="3628"/>
      </w:tblGrid>
      <w:tr w:rsidR="00114545" w14:paraId="020317AA" w14:textId="77777777">
        <w:trPr>
          <w:jc w:val="center"/>
        </w:trPr>
        <w:tc>
          <w:tcPr>
            <w:tcW w:w="1474" w:type="dxa"/>
            <w:shd w:val="clear" w:color="auto" w:fill="003B5C"/>
          </w:tcPr>
          <w:p w14:paraId="7BF29271" w14:textId="77777777" w:rsidR="00114545" w:rsidRDefault="00452BB4">
            <w:r>
              <w:rPr>
                <w:b/>
                <w:color w:val="FFFFFF"/>
                <w:sz w:val="19"/>
              </w:rPr>
              <w:t>Algorithm</w:t>
            </w:r>
          </w:p>
        </w:tc>
        <w:tc>
          <w:tcPr>
            <w:tcW w:w="2268" w:type="dxa"/>
            <w:shd w:val="clear" w:color="auto" w:fill="003B5C"/>
          </w:tcPr>
          <w:p w14:paraId="23E8F416" w14:textId="77777777" w:rsidR="00114545" w:rsidRDefault="00452BB4">
            <w:r>
              <w:rPr>
                <w:b/>
                <w:color w:val="FFFFFF"/>
                <w:sz w:val="19"/>
              </w:rPr>
              <w:t>Digest size</w:t>
            </w:r>
          </w:p>
        </w:tc>
        <w:tc>
          <w:tcPr>
            <w:tcW w:w="1701" w:type="dxa"/>
            <w:shd w:val="clear" w:color="auto" w:fill="003B5C"/>
          </w:tcPr>
          <w:p w14:paraId="3AE8AD5C" w14:textId="77777777" w:rsidR="00114545" w:rsidRDefault="00452BB4">
            <w:r>
              <w:rPr>
                <w:b/>
                <w:color w:val="FFFFFF"/>
                <w:sz w:val="19"/>
              </w:rPr>
              <w:t>Hex characters</w:t>
            </w:r>
          </w:p>
        </w:tc>
        <w:tc>
          <w:tcPr>
            <w:tcW w:w="3628" w:type="dxa"/>
            <w:shd w:val="clear" w:color="auto" w:fill="003B5C"/>
          </w:tcPr>
          <w:p w14:paraId="0B4F7333" w14:textId="77777777" w:rsidR="00114545" w:rsidRDefault="00452BB4">
            <w:r>
              <w:rPr>
                <w:b/>
                <w:color w:val="FFFFFF"/>
                <w:sz w:val="19"/>
              </w:rPr>
              <w:t>Notes</w:t>
            </w:r>
          </w:p>
        </w:tc>
      </w:tr>
      <w:tr w:rsidR="00114545" w14:paraId="5FFDC488" w14:textId="77777777">
        <w:trPr>
          <w:jc w:val="center"/>
        </w:trPr>
        <w:tc>
          <w:tcPr>
            <w:tcW w:w="1474" w:type="dxa"/>
          </w:tcPr>
          <w:p w14:paraId="4BAF87B5" w14:textId="77777777" w:rsidR="00114545" w:rsidRDefault="00452BB4">
            <w:r>
              <w:rPr>
                <w:sz w:val="19"/>
              </w:rPr>
              <w:t>MD5</w:t>
            </w:r>
          </w:p>
        </w:tc>
        <w:tc>
          <w:tcPr>
            <w:tcW w:w="2268" w:type="dxa"/>
          </w:tcPr>
          <w:p w14:paraId="27F61861" w14:textId="77777777" w:rsidR="00114545" w:rsidRDefault="00452BB4">
            <w:r>
              <w:rPr>
                <w:sz w:val="19"/>
              </w:rPr>
              <w:t>128 bits (16 bytes)</w:t>
            </w:r>
          </w:p>
        </w:tc>
        <w:tc>
          <w:tcPr>
            <w:tcW w:w="1701" w:type="dxa"/>
          </w:tcPr>
          <w:p w14:paraId="271201C1" w14:textId="77777777" w:rsidR="00114545" w:rsidRDefault="00452BB4">
            <w:r>
              <w:rPr>
                <w:sz w:val="19"/>
              </w:rPr>
              <w:t>32</w:t>
            </w:r>
          </w:p>
        </w:tc>
        <w:tc>
          <w:tcPr>
            <w:tcW w:w="3628" w:type="dxa"/>
          </w:tcPr>
          <w:p w14:paraId="78DA0BA5" w14:textId="77777777" w:rsidR="00114545" w:rsidRDefault="00452BB4">
            <w:r>
              <w:rPr>
                <w:sz w:val="19"/>
              </w:rPr>
              <w:t>Fast; broken for collisions — use only for checksums</w:t>
            </w:r>
          </w:p>
        </w:tc>
      </w:tr>
      <w:tr w:rsidR="00114545" w14:paraId="4EB61968" w14:textId="77777777">
        <w:trPr>
          <w:jc w:val="center"/>
        </w:trPr>
        <w:tc>
          <w:tcPr>
            <w:tcW w:w="1474" w:type="dxa"/>
          </w:tcPr>
          <w:p w14:paraId="25697E88" w14:textId="77777777" w:rsidR="00114545" w:rsidRDefault="00452BB4">
            <w:r>
              <w:rPr>
                <w:sz w:val="19"/>
              </w:rPr>
              <w:t>SHA-1</w:t>
            </w:r>
          </w:p>
        </w:tc>
        <w:tc>
          <w:tcPr>
            <w:tcW w:w="2268" w:type="dxa"/>
          </w:tcPr>
          <w:p w14:paraId="5B27FB2D" w14:textId="77777777" w:rsidR="00114545" w:rsidRDefault="00452BB4">
            <w:r>
              <w:rPr>
                <w:sz w:val="19"/>
              </w:rPr>
              <w:t>160 bits (20 bytes)</w:t>
            </w:r>
          </w:p>
        </w:tc>
        <w:tc>
          <w:tcPr>
            <w:tcW w:w="1701" w:type="dxa"/>
          </w:tcPr>
          <w:p w14:paraId="27DBCA09" w14:textId="77777777" w:rsidR="00114545" w:rsidRDefault="00452BB4">
            <w:r>
              <w:rPr>
                <w:sz w:val="19"/>
              </w:rPr>
              <w:t>40</w:t>
            </w:r>
          </w:p>
        </w:tc>
        <w:tc>
          <w:tcPr>
            <w:tcW w:w="3628" w:type="dxa"/>
          </w:tcPr>
          <w:p w14:paraId="35E28932" w14:textId="77777777" w:rsidR="00114545" w:rsidRDefault="00452BB4">
            <w:r>
              <w:rPr>
                <w:sz w:val="19"/>
              </w:rPr>
              <w:t>Deprecated for security use</w:t>
            </w:r>
          </w:p>
        </w:tc>
      </w:tr>
      <w:tr w:rsidR="00114545" w14:paraId="5DC2FF7F" w14:textId="77777777">
        <w:trPr>
          <w:jc w:val="center"/>
        </w:trPr>
        <w:tc>
          <w:tcPr>
            <w:tcW w:w="1474" w:type="dxa"/>
          </w:tcPr>
          <w:p w14:paraId="3AF9873E" w14:textId="77777777" w:rsidR="00114545" w:rsidRDefault="00452BB4">
            <w:r>
              <w:rPr>
                <w:sz w:val="19"/>
              </w:rPr>
              <w:t>SHA-224</w:t>
            </w:r>
          </w:p>
        </w:tc>
        <w:tc>
          <w:tcPr>
            <w:tcW w:w="2268" w:type="dxa"/>
          </w:tcPr>
          <w:p w14:paraId="11C634E9" w14:textId="77777777" w:rsidR="00114545" w:rsidRDefault="00452BB4">
            <w:r>
              <w:rPr>
                <w:sz w:val="19"/>
              </w:rPr>
              <w:t>224 bits (28 bytes)</w:t>
            </w:r>
          </w:p>
        </w:tc>
        <w:tc>
          <w:tcPr>
            <w:tcW w:w="1701" w:type="dxa"/>
          </w:tcPr>
          <w:p w14:paraId="7BE88AE2" w14:textId="77777777" w:rsidR="00114545" w:rsidRDefault="00452BB4">
            <w:r>
              <w:rPr>
                <w:sz w:val="19"/>
              </w:rPr>
              <w:t>56</w:t>
            </w:r>
          </w:p>
        </w:tc>
        <w:tc>
          <w:tcPr>
            <w:tcW w:w="3628" w:type="dxa"/>
          </w:tcPr>
          <w:p w14:paraId="232501CE" w14:textId="77777777" w:rsidR="00114545" w:rsidRDefault="00452BB4">
            <w:r>
              <w:rPr>
                <w:sz w:val="19"/>
              </w:rPr>
              <w:t>SHA-2 family</w:t>
            </w:r>
          </w:p>
        </w:tc>
      </w:tr>
      <w:tr w:rsidR="00114545" w14:paraId="613AB5DB" w14:textId="77777777">
        <w:trPr>
          <w:jc w:val="center"/>
        </w:trPr>
        <w:tc>
          <w:tcPr>
            <w:tcW w:w="1474" w:type="dxa"/>
          </w:tcPr>
          <w:p w14:paraId="1CD085CD" w14:textId="77777777" w:rsidR="00114545" w:rsidRDefault="00452BB4">
            <w:r>
              <w:rPr>
                <w:sz w:val="19"/>
              </w:rPr>
              <w:t>SHA-256</w:t>
            </w:r>
          </w:p>
        </w:tc>
        <w:tc>
          <w:tcPr>
            <w:tcW w:w="2268" w:type="dxa"/>
          </w:tcPr>
          <w:p w14:paraId="06A9DB13" w14:textId="77777777" w:rsidR="00114545" w:rsidRDefault="00452BB4">
            <w:r>
              <w:rPr>
                <w:sz w:val="19"/>
              </w:rPr>
              <w:t>256 bits (32 bytes)</w:t>
            </w:r>
          </w:p>
        </w:tc>
        <w:tc>
          <w:tcPr>
            <w:tcW w:w="1701" w:type="dxa"/>
          </w:tcPr>
          <w:p w14:paraId="3D4613F6" w14:textId="77777777" w:rsidR="00114545" w:rsidRDefault="00452BB4">
            <w:r>
              <w:rPr>
                <w:sz w:val="19"/>
              </w:rPr>
              <w:t>64</w:t>
            </w:r>
          </w:p>
        </w:tc>
        <w:tc>
          <w:tcPr>
            <w:tcW w:w="3628" w:type="dxa"/>
          </w:tcPr>
          <w:p w14:paraId="447896B7" w14:textId="77777777" w:rsidR="00114545" w:rsidRDefault="00452BB4">
            <w:r>
              <w:rPr>
                <w:sz w:val="19"/>
              </w:rPr>
              <w:t>SHA-2 family; very common today</w:t>
            </w:r>
          </w:p>
        </w:tc>
      </w:tr>
      <w:tr w:rsidR="00114545" w14:paraId="359389D7" w14:textId="77777777">
        <w:trPr>
          <w:jc w:val="center"/>
        </w:trPr>
        <w:tc>
          <w:tcPr>
            <w:tcW w:w="1474" w:type="dxa"/>
          </w:tcPr>
          <w:p w14:paraId="245F886C" w14:textId="77777777" w:rsidR="00114545" w:rsidRDefault="00452BB4">
            <w:r>
              <w:rPr>
                <w:sz w:val="19"/>
              </w:rPr>
              <w:t>SHA-384</w:t>
            </w:r>
          </w:p>
        </w:tc>
        <w:tc>
          <w:tcPr>
            <w:tcW w:w="2268" w:type="dxa"/>
          </w:tcPr>
          <w:p w14:paraId="0001665D" w14:textId="77777777" w:rsidR="00114545" w:rsidRDefault="00452BB4">
            <w:r>
              <w:rPr>
                <w:sz w:val="19"/>
              </w:rPr>
              <w:t>384 bits (48 bytes)</w:t>
            </w:r>
          </w:p>
        </w:tc>
        <w:tc>
          <w:tcPr>
            <w:tcW w:w="1701" w:type="dxa"/>
          </w:tcPr>
          <w:p w14:paraId="50C0AA11" w14:textId="77777777" w:rsidR="00114545" w:rsidRDefault="00452BB4">
            <w:r>
              <w:rPr>
                <w:sz w:val="19"/>
              </w:rPr>
              <w:t>96</w:t>
            </w:r>
          </w:p>
        </w:tc>
        <w:tc>
          <w:tcPr>
            <w:tcW w:w="3628" w:type="dxa"/>
          </w:tcPr>
          <w:p w14:paraId="0A49356F" w14:textId="77777777" w:rsidR="00114545" w:rsidRDefault="00452BB4">
            <w:r>
              <w:rPr>
                <w:sz w:val="19"/>
              </w:rPr>
              <w:t>SHA-2 family</w:t>
            </w:r>
          </w:p>
        </w:tc>
      </w:tr>
      <w:tr w:rsidR="00114545" w14:paraId="78F7E5F9" w14:textId="77777777">
        <w:trPr>
          <w:jc w:val="center"/>
        </w:trPr>
        <w:tc>
          <w:tcPr>
            <w:tcW w:w="1474" w:type="dxa"/>
          </w:tcPr>
          <w:p w14:paraId="781BBE84" w14:textId="77777777" w:rsidR="00114545" w:rsidRDefault="00452BB4">
            <w:r>
              <w:rPr>
                <w:sz w:val="19"/>
              </w:rPr>
              <w:t>SHA-512</w:t>
            </w:r>
          </w:p>
        </w:tc>
        <w:tc>
          <w:tcPr>
            <w:tcW w:w="2268" w:type="dxa"/>
          </w:tcPr>
          <w:p w14:paraId="5B68BDBF" w14:textId="77777777" w:rsidR="00114545" w:rsidRDefault="00452BB4">
            <w:r>
              <w:rPr>
                <w:sz w:val="19"/>
              </w:rPr>
              <w:t>512 bits (64 bytes)</w:t>
            </w:r>
          </w:p>
        </w:tc>
        <w:tc>
          <w:tcPr>
            <w:tcW w:w="1701" w:type="dxa"/>
          </w:tcPr>
          <w:p w14:paraId="5C442286" w14:textId="77777777" w:rsidR="00114545" w:rsidRDefault="00452BB4">
            <w:r>
              <w:rPr>
                <w:sz w:val="19"/>
              </w:rPr>
              <w:t>128</w:t>
            </w:r>
          </w:p>
        </w:tc>
        <w:tc>
          <w:tcPr>
            <w:tcW w:w="3628" w:type="dxa"/>
          </w:tcPr>
          <w:p w14:paraId="3CED5C3A" w14:textId="77777777" w:rsidR="00114545" w:rsidRDefault="00452BB4">
            <w:r>
              <w:rPr>
                <w:sz w:val="19"/>
              </w:rPr>
              <w:t>SHA-2 family</w:t>
            </w:r>
          </w:p>
        </w:tc>
      </w:tr>
    </w:tbl>
    <w:p w14:paraId="593E778B" w14:textId="77777777" w:rsidR="00114545" w:rsidRDefault="00114545">
      <w:pPr>
        <w:spacing w:after="40"/>
      </w:pPr>
    </w:p>
    <w:p w14:paraId="4C7CF386" w14:textId="77777777" w:rsidR="00114545" w:rsidRDefault="00452BB4">
      <w:r>
        <w:t>The digest is a sequence of bytes; the toolkit displays it as lowercase hexadecimal. For example the 16 bytes of an MD5 digest become 32 hex characters.</w:t>
      </w:r>
    </w:p>
    <w:p w14:paraId="70974853" w14:textId="77777777" w:rsidR="00114545" w:rsidRDefault="00452BB4">
      <w:r>
        <w:t xml:space="preserve">Worked example — MD5 of </w:t>
      </w:r>
      <w:r>
        <w:rPr>
          <w:rFonts w:ascii="Consolas" w:hAnsi="Consolas"/>
          <w:sz w:val="19"/>
        </w:rPr>
        <w:t>WorldSkills</w:t>
      </w:r>
      <w:r>
        <w:t>:</w:t>
      </w:r>
    </w:p>
    <w:p w14:paraId="76BE8086"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input  : WorldSkills   (UTF-8 bytes: 57 6F 72 6C 64 53 6B 69 6C 6C 73)</w:t>
      </w:r>
      <w:r>
        <w:rPr>
          <w:rFonts w:ascii="Consolas" w:hAnsi="Consolas"/>
          <w:color w:val="171717"/>
          <w:sz w:val="19"/>
        </w:rPr>
        <w:br/>
        <w:t>MD5    : e514b0a3298d6efe1322b85ddb91a791</w:t>
      </w:r>
      <w:r>
        <w:rPr>
          <w:rFonts w:ascii="Consolas" w:hAnsi="Consolas"/>
          <w:color w:val="171717"/>
          <w:sz w:val="19"/>
        </w:rPr>
        <w:br/>
        <w:t>SHA-256: 7a474640b9e0fc9aa42fd27d92f5ffe331b25b0ab5e0537d2bd6d7ee387ffd75</w:t>
      </w:r>
    </w:p>
    <w:p w14:paraId="055595EF" w14:textId="77777777" w:rsidR="00114545" w:rsidRDefault="00452BB4">
      <w:pPr>
        <w:pStyle w:val="31"/>
      </w:pPr>
      <w:bookmarkStart w:id="7" w:name="_Toc234939955"/>
      <w:r>
        <w:t>Salt</w:t>
      </w:r>
      <w:bookmarkEnd w:id="7"/>
    </w:p>
    <w:p w14:paraId="3F65B20A" w14:textId="77777777" w:rsidR="00114545" w:rsidRDefault="00452BB4">
      <w:r>
        <w:t>A salt is a short random value combined with the input before hashing. Because the salt differs every time, two identical inputs produce different digests, which defeats precomputed “rainbow table” attacks. In this toolkit the salt is a random 16-byte value shown as 32 hexadecimal characters, and it is joined to the input as text before hashing:</w:t>
      </w:r>
    </w:p>
    <w:p w14:paraId="3B6BF6A9"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hashInput = UTF8( inputText + displayedSaltText )</w:t>
      </w:r>
      <w:r>
        <w:rPr>
          <w:rFonts w:ascii="Consolas" w:hAnsi="Consolas"/>
          <w:color w:val="171717"/>
          <w:sz w:val="19"/>
        </w:rPr>
        <w:br/>
        <w:t>digest    = SHA-256( hashInput )</w:t>
      </w:r>
    </w:p>
    <w:p w14:paraId="37E280BF" w14:textId="77777777" w:rsidR="00114545" w:rsidRDefault="00452BB4">
      <w:pPr>
        <w:pStyle w:val="31"/>
      </w:pPr>
      <w:bookmarkStart w:id="8" w:name="_Toc234939956"/>
      <w:r>
        <w:lastRenderedPageBreak/>
        <w:t>File hashing</w:t>
      </w:r>
      <w:bookmarkEnd w:id="8"/>
    </w:p>
    <w:p w14:paraId="0771E094" w14:textId="77777777" w:rsidR="00114545" w:rsidRDefault="00452BB4">
      <w:r>
        <w:t>Hashing a file works exactly like hashing text, except the input bytes come from the file content rather than from typed characters. Comparing a freshly computed hash with a published one proves the file was downloaded without corruption or tampering. The file size shown in the app is simply bytes ÷ 1024, rounded to two decimals (for example 49 bytes = 0.05 KB).</w:t>
      </w:r>
    </w:p>
    <w:p w14:paraId="36C1424B" w14:textId="77777777" w:rsidR="00114545" w:rsidRDefault="00452BB4">
      <w:pPr>
        <w:pStyle w:val="21"/>
      </w:pPr>
      <w:bookmarkStart w:id="9" w:name="_Toc234939957"/>
      <w:r>
        <w:t>3.2 HMAC (Hash-based Message Authentication Code)</w:t>
      </w:r>
      <w:bookmarkEnd w:id="9"/>
    </w:p>
    <w:p w14:paraId="2F18F763" w14:textId="77777777" w:rsidR="00114545" w:rsidRDefault="00452BB4">
      <w:r>
        <w:t>A plain hash proves that data has not changed, but anyone can compute it, so it cannot prove WHO produced the data. HMAC solves this by mixing a secret key into the hashing process. Only someone who knows the key can generate — or verify — the correct code. HMAC therefore provides both integrity and authenticity.</w:t>
      </w:r>
    </w:p>
    <w:p w14:paraId="6BD75705" w14:textId="77777777" w:rsidR="00114545" w:rsidRDefault="00452BB4">
      <w:r>
        <w:t>Conceptually the message and a key are combined and hashed twice:</w:t>
      </w:r>
    </w:p>
    <w:p w14:paraId="3F3254A6"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HMAC(key, message) =</w:t>
      </w:r>
      <w:r>
        <w:rPr>
          <w:rFonts w:ascii="Consolas" w:hAnsi="Consolas"/>
          <w:color w:val="171717"/>
          <w:sz w:val="19"/>
        </w:rPr>
        <w:br/>
        <w:t xml:space="preserve">    H( (key XOR outerPad)  +  H( (key XOR innerPad) + message ) )</w:t>
      </w:r>
    </w:p>
    <w:p w14:paraId="08E64BA2" w14:textId="77777777" w:rsidR="00114545" w:rsidRDefault="00452BB4">
      <w:r>
        <w:t>“H” is any hash function, which is why the tool offers HMAC-MD5, HMAC-SHA1, HMAC-SHA256 and HMAC-SHA512. Real-world uses include signing API requests, validating webhooks, and the signature part of JSON Web Tokens (JWT). Input and key are treated as UTF-8, and the result is shown as lowercase hexadecimal.</w:t>
      </w:r>
    </w:p>
    <w:p w14:paraId="05F04BD7" w14:textId="77777777" w:rsidR="00114545" w:rsidRDefault="00452BB4">
      <w:pPr>
        <w:pStyle w:val="21"/>
      </w:pPr>
      <w:bookmarkStart w:id="10" w:name="_Toc234939958"/>
      <w:r>
        <w:t>3.3 AES Symmetric Encryption</w:t>
      </w:r>
      <w:bookmarkEnd w:id="10"/>
    </w:p>
    <w:p w14:paraId="6E9A1D3E" w14:textId="77777777" w:rsidR="00114545" w:rsidRDefault="00452BB4">
      <w:r>
        <w:t>AES (Advanced Encryption Standard) is the most widely used symmetric cipher. “Symmetric” means the same secret key is used to encrypt and to decrypt. Unlike a hash, encryption is reversible: with the correct key the original text is recovered exactly.</w:t>
      </w:r>
    </w:p>
    <w:p w14:paraId="2960BED3" w14:textId="77777777" w:rsidR="00114545" w:rsidRDefault="00452BB4">
      <w:r>
        <w:t>AES processes data in fixed 16-byte (128-bit) blocks. The key may be 128, 192 or 256 bits long (16, 24 or 32 bytes); a longer key means more internal rounds and a larger key space.</w:t>
      </w:r>
    </w:p>
    <w:tbl>
      <w:tblPr>
        <w:tblStyle w:val="af9"/>
        <w:tblW w:w="0" w:type="auto"/>
        <w:jc w:val="center"/>
        <w:tblLook w:val="04A0" w:firstRow="1" w:lastRow="0" w:firstColumn="1" w:lastColumn="0" w:noHBand="0" w:noVBand="1"/>
      </w:tblPr>
      <w:tblGrid>
        <w:gridCol w:w="2268"/>
        <w:gridCol w:w="2835"/>
        <w:gridCol w:w="2835"/>
      </w:tblGrid>
      <w:tr w:rsidR="00114545" w14:paraId="688C0757" w14:textId="77777777">
        <w:trPr>
          <w:jc w:val="center"/>
        </w:trPr>
        <w:tc>
          <w:tcPr>
            <w:tcW w:w="2268" w:type="dxa"/>
            <w:shd w:val="clear" w:color="auto" w:fill="003B5C"/>
          </w:tcPr>
          <w:p w14:paraId="7F855C52" w14:textId="77777777" w:rsidR="00114545" w:rsidRDefault="00452BB4">
            <w:r>
              <w:rPr>
                <w:b/>
                <w:color w:val="FFFFFF"/>
                <w:sz w:val="19"/>
              </w:rPr>
              <w:t>Algorithm</w:t>
            </w:r>
          </w:p>
        </w:tc>
        <w:tc>
          <w:tcPr>
            <w:tcW w:w="2835" w:type="dxa"/>
            <w:shd w:val="clear" w:color="auto" w:fill="003B5C"/>
          </w:tcPr>
          <w:p w14:paraId="3A33B46B" w14:textId="77777777" w:rsidR="00114545" w:rsidRDefault="00452BB4">
            <w:r>
              <w:rPr>
                <w:b/>
                <w:color w:val="FFFFFF"/>
                <w:sz w:val="19"/>
              </w:rPr>
              <w:t>Key length</w:t>
            </w:r>
          </w:p>
        </w:tc>
        <w:tc>
          <w:tcPr>
            <w:tcW w:w="2835" w:type="dxa"/>
            <w:shd w:val="clear" w:color="auto" w:fill="003B5C"/>
          </w:tcPr>
          <w:p w14:paraId="6C9D45CF" w14:textId="77777777" w:rsidR="00114545" w:rsidRDefault="00452BB4">
            <w:r>
              <w:rPr>
                <w:b/>
                <w:color w:val="FFFFFF"/>
                <w:sz w:val="19"/>
              </w:rPr>
              <w:t>Block size</w:t>
            </w:r>
          </w:p>
        </w:tc>
      </w:tr>
      <w:tr w:rsidR="00114545" w14:paraId="52659119" w14:textId="77777777">
        <w:trPr>
          <w:jc w:val="center"/>
        </w:trPr>
        <w:tc>
          <w:tcPr>
            <w:tcW w:w="2268" w:type="dxa"/>
          </w:tcPr>
          <w:p w14:paraId="5F02793C" w14:textId="77777777" w:rsidR="00114545" w:rsidRDefault="00452BB4">
            <w:r>
              <w:rPr>
                <w:sz w:val="19"/>
              </w:rPr>
              <w:t>AES-128</w:t>
            </w:r>
          </w:p>
        </w:tc>
        <w:tc>
          <w:tcPr>
            <w:tcW w:w="2835" w:type="dxa"/>
          </w:tcPr>
          <w:p w14:paraId="7CF1CA76" w14:textId="77777777" w:rsidR="00114545" w:rsidRDefault="00452BB4">
            <w:r>
              <w:rPr>
                <w:sz w:val="19"/>
              </w:rPr>
              <w:t>16 bytes</w:t>
            </w:r>
          </w:p>
        </w:tc>
        <w:tc>
          <w:tcPr>
            <w:tcW w:w="2835" w:type="dxa"/>
          </w:tcPr>
          <w:p w14:paraId="62F0FEA3" w14:textId="77777777" w:rsidR="00114545" w:rsidRDefault="00452BB4">
            <w:r>
              <w:rPr>
                <w:sz w:val="19"/>
              </w:rPr>
              <w:t>16 bytes</w:t>
            </w:r>
          </w:p>
        </w:tc>
      </w:tr>
      <w:tr w:rsidR="00114545" w14:paraId="1FAA870E" w14:textId="77777777">
        <w:trPr>
          <w:jc w:val="center"/>
        </w:trPr>
        <w:tc>
          <w:tcPr>
            <w:tcW w:w="2268" w:type="dxa"/>
          </w:tcPr>
          <w:p w14:paraId="1D7C5CC7" w14:textId="77777777" w:rsidR="00114545" w:rsidRDefault="00452BB4">
            <w:r>
              <w:rPr>
                <w:sz w:val="19"/>
              </w:rPr>
              <w:t>AES-192</w:t>
            </w:r>
          </w:p>
        </w:tc>
        <w:tc>
          <w:tcPr>
            <w:tcW w:w="2835" w:type="dxa"/>
          </w:tcPr>
          <w:p w14:paraId="46FFF8F6" w14:textId="77777777" w:rsidR="00114545" w:rsidRDefault="00452BB4">
            <w:r>
              <w:rPr>
                <w:sz w:val="19"/>
              </w:rPr>
              <w:t>24 bytes</w:t>
            </w:r>
          </w:p>
        </w:tc>
        <w:tc>
          <w:tcPr>
            <w:tcW w:w="2835" w:type="dxa"/>
          </w:tcPr>
          <w:p w14:paraId="64FED7D2" w14:textId="77777777" w:rsidR="00114545" w:rsidRDefault="00452BB4">
            <w:r>
              <w:rPr>
                <w:sz w:val="19"/>
              </w:rPr>
              <w:t>16 bytes</w:t>
            </w:r>
          </w:p>
        </w:tc>
      </w:tr>
      <w:tr w:rsidR="00114545" w14:paraId="4E65A32F" w14:textId="77777777">
        <w:trPr>
          <w:jc w:val="center"/>
        </w:trPr>
        <w:tc>
          <w:tcPr>
            <w:tcW w:w="2268" w:type="dxa"/>
          </w:tcPr>
          <w:p w14:paraId="6C0BEFE9" w14:textId="77777777" w:rsidR="00114545" w:rsidRDefault="00452BB4">
            <w:r>
              <w:rPr>
                <w:sz w:val="19"/>
              </w:rPr>
              <w:t>AES-256</w:t>
            </w:r>
          </w:p>
        </w:tc>
        <w:tc>
          <w:tcPr>
            <w:tcW w:w="2835" w:type="dxa"/>
          </w:tcPr>
          <w:p w14:paraId="20FFB6F5" w14:textId="77777777" w:rsidR="00114545" w:rsidRDefault="00452BB4">
            <w:r>
              <w:rPr>
                <w:sz w:val="19"/>
              </w:rPr>
              <w:t>32 bytes</w:t>
            </w:r>
          </w:p>
        </w:tc>
        <w:tc>
          <w:tcPr>
            <w:tcW w:w="2835" w:type="dxa"/>
          </w:tcPr>
          <w:p w14:paraId="0D1A8B7B" w14:textId="77777777" w:rsidR="00114545" w:rsidRDefault="00452BB4">
            <w:r>
              <w:rPr>
                <w:sz w:val="19"/>
              </w:rPr>
              <w:t>16 bytes</w:t>
            </w:r>
          </w:p>
        </w:tc>
      </w:tr>
    </w:tbl>
    <w:p w14:paraId="2C321013" w14:textId="77777777" w:rsidR="00114545" w:rsidRDefault="00114545">
      <w:pPr>
        <w:spacing w:after="40"/>
      </w:pPr>
    </w:p>
    <w:p w14:paraId="179F861E" w14:textId="77777777" w:rsidR="00114545" w:rsidRDefault="00452BB4">
      <w:pPr>
        <w:pStyle w:val="31"/>
      </w:pPr>
      <w:bookmarkStart w:id="11" w:name="_Toc234939959"/>
      <w:r>
        <w:t>Cipher modes: how blocks are chained</w:t>
      </w:r>
      <w:bookmarkEnd w:id="11"/>
    </w:p>
    <w:p w14:paraId="5DE8DEE0" w14:textId="77777777" w:rsidR="00114545" w:rsidRDefault="00452BB4">
      <w:r>
        <w:t>A block cipher only knows how to encrypt one 16-byte block. A “mode of operation” defines how a longer message is split into blocks and combined. The toolkit offers two classic modes.</w:t>
      </w:r>
    </w:p>
    <w:p w14:paraId="49BB1722" w14:textId="77777777" w:rsidR="00114545" w:rsidRDefault="00452BB4">
      <w:pPr>
        <w:pStyle w:val="a0"/>
        <w:spacing w:after="40"/>
      </w:pPr>
      <w:r>
        <w:t>ECB (Electronic Codebook): every block is encrypted independently. Simple, but identical plaintext blocks produce identical ciphertext blocks, which leaks patterns. It does not use an IV and is not recommended for real data — it is included here for learning and comparison.</w:t>
      </w:r>
    </w:p>
    <w:p w14:paraId="29735270" w14:textId="77777777" w:rsidR="00114545" w:rsidRDefault="00452BB4">
      <w:pPr>
        <w:pStyle w:val="a0"/>
        <w:spacing w:after="40"/>
      </w:pPr>
      <w:r>
        <w:t>CBC (Cipher Block Chaining): before each block is encrypted it is XOR-combined with the previous ciphertext block. The very first block has no previous block, so it is XOR-combined with an Initialization Vector (IV) instead. This makes identical plaintext produce different ciphertext, hiding patterns.</w:t>
      </w:r>
    </w:p>
    <w:p w14:paraId="482E596B"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CBC encryption:</w:t>
      </w:r>
      <w:r>
        <w:rPr>
          <w:rFonts w:ascii="Consolas" w:hAnsi="Consolas"/>
          <w:color w:val="171717"/>
          <w:sz w:val="19"/>
        </w:rPr>
        <w:br/>
        <w:t xml:space="preserve">  C0 = Encrypt( P0 XOR IV )</w:t>
      </w:r>
      <w:r>
        <w:rPr>
          <w:rFonts w:ascii="Consolas" w:hAnsi="Consolas"/>
          <w:color w:val="171717"/>
          <w:sz w:val="19"/>
        </w:rPr>
        <w:br/>
        <w:t xml:space="preserve">  C1 = Encrypt( P1 XOR C0 )</w:t>
      </w:r>
      <w:r>
        <w:rPr>
          <w:rFonts w:ascii="Consolas" w:hAnsi="Consolas"/>
          <w:color w:val="171717"/>
          <w:sz w:val="19"/>
        </w:rPr>
        <w:br/>
        <w:t xml:space="preserve">  C2 = Encrypt( P2 XOR C1 )   ...and so on</w:t>
      </w:r>
    </w:p>
    <w:p w14:paraId="352949B2" w14:textId="77777777" w:rsidR="00114545" w:rsidRDefault="00452BB4">
      <w:pPr>
        <w:pStyle w:val="31"/>
      </w:pPr>
      <w:bookmarkStart w:id="12" w:name="_Toc234939960"/>
      <w:r>
        <w:t>The Initialization Vector (IV)</w:t>
      </w:r>
      <w:bookmarkEnd w:id="12"/>
    </w:p>
    <w:p w14:paraId="0BFCF3C1" w14:textId="77777777" w:rsidR="00114545" w:rsidRDefault="00452BB4">
      <w:r>
        <w:t xml:space="preserve">The IV is a 16-byte value (the same size as one block). It does not need to be secret and is normally stored or sent together with the ciphertext, but for CBC it should be unpredictable and different for each encryption. In this toolkit the IV is typed as 32 hexadecimal characters (16 bytes × 2 hex digits). The IV field is shown only for </w:t>
      </w:r>
      <w:r>
        <w:lastRenderedPageBreak/>
        <w:t>CBC mode; ECB does not use one. To decrypt a CBC message you must supply the same IV that was used to encrypt it.</w:t>
      </w:r>
    </w:p>
    <w:p w14:paraId="021FEE89" w14:textId="77777777" w:rsidR="00114545" w:rsidRDefault="00452BB4">
      <w:pPr>
        <w:pStyle w:val="31"/>
      </w:pPr>
      <w:bookmarkStart w:id="13" w:name="_Toc234939961"/>
      <w:r>
        <w:t>Padding (PKCS7)</w:t>
      </w:r>
      <w:bookmarkEnd w:id="13"/>
    </w:p>
    <w:p w14:paraId="1E0EB2D2" w14:textId="77777777" w:rsidR="00114545" w:rsidRDefault="00452BB4">
      <w:r>
        <w:t>Because AES works on whole 16-byte blocks, the plaintext must be padded to a multiple of 16 bytes. PKCS7 padding appends N bytes, each having the value N, where N is the number of padding bytes needed (1–16). If the data is already a multiple of 16, a full extra block of value 16 (0x10) is added, so that decryption can always remove the padding unambiguously.</w:t>
      </w:r>
    </w:p>
    <w:p w14:paraId="34EEECD9" w14:textId="77777777" w:rsidR="00114545" w:rsidRDefault="00452BB4">
      <w:pPr>
        <w:pStyle w:val="31"/>
      </w:pPr>
      <w:bookmarkStart w:id="14" w:name="_Toc234939962"/>
      <w:r>
        <w:t>Putting it together</w:t>
      </w:r>
      <w:bookmarkEnd w:id="14"/>
    </w:p>
    <w:p w14:paraId="4D01010C" w14:textId="77777777" w:rsidR="00114545" w:rsidRDefault="00452BB4">
      <w:r>
        <w:t>The encryption pipeline used by the tool is:</w:t>
      </w:r>
    </w:p>
    <w:p w14:paraId="3A91F663" w14:textId="77777777" w:rsidR="00114545" w:rsidRDefault="00452BB4">
      <w:pPr>
        <w:pStyle w:val="a"/>
        <w:spacing w:after="40"/>
      </w:pPr>
      <w:r>
        <w:t>Convert the plain text to UTF-8 bytes.</w:t>
      </w:r>
    </w:p>
    <w:p w14:paraId="0CA60351" w14:textId="77777777" w:rsidR="00114545" w:rsidRDefault="00452BB4">
      <w:pPr>
        <w:pStyle w:val="a"/>
        <w:spacing w:after="40"/>
      </w:pPr>
      <w:r>
        <w:t>Pad the bytes to a multiple of 16 using PKCS7.</w:t>
      </w:r>
    </w:p>
    <w:p w14:paraId="57D9FB9D" w14:textId="77777777" w:rsidR="00114545" w:rsidRDefault="00452BB4">
      <w:pPr>
        <w:pStyle w:val="a"/>
        <w:spacing w:after="40"/>
      </w:pPr>
      <w:r>
        <w:t>Encrypt with the chosen key size and mode (CBC uses the IV; ECB does not).</w:t>
      </w:r>
    </w:p>
    <w:p w14:paraId="609690EC" w14:textId="77777777" w:rsidR="00114545" w:rsidRDefault="00452BB4">
      <w:pPr>
        <w:pStyle w:val="a"/>
        <w:spacing w:after="40"/>
      </w:pPr>
      <w:r>
        <w:t>Encode the resulting cipher bytes as standard Base64 (no line breaks) for display.</w:t>
      </w:r>
    </w:p>
    <w:p w14:paraId="0B42943D" w14:textId="77777777" w:rsidR="00114545" w:rsidRDefault="00452BB4">
      <w:r>
        <w:t>Decryption reverses the process: Base64-decode the input, decrypt the blocks, remove the PKCS7 padding, and read the bytes back as UTF-8 text.</w:t>
      </w:r>
    </w:p>
    <w:p w14:paraId="143DAE39" w14:textId="77777777" w:rsidR="00114545" w:rsidRDefault="00452BB4">
      <w:r>
        <w:rPr>
          <w:b/>
        </w:rPr>
        <w:t>Worked example — AES-128 / CBC:</w:t>
      </w:r>
    </w:p>
    <w:p w14:paraId="1D516DD1"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plain text : Hello WorldSkills</w:t>
      </w:r>
      <w:r>
        <w:rPr>
          <w:rFonts w:ascii="Consolas" w:hAnsi="Consolas"/>
          <w:color w:val="171717"/>
          <w:sz w:val="19"/>
        </w:rPr>
        <w:br/>
        <w:t>key (ASCII): 1234567890ABCDEF          (16 bytes → AES-128)</w:t>
      </w:r>
      <w:r>
        <w:rPr>
          <w:rFonts w:ascii="Consolas" w:hAnsi="Consolas"/>
          <w:color w:val="171717"/>
          <w:sz w:val="19"/>
        </w:rPr>
        <w:br/>
        <w:t>IV  (hex)  : 000102030405060708090A0B0C0D0E0F</w:t>
      </w:r>
      <w:r>
        <w:rPr>
          <w:rFonts w:ascii="Consolas" w:hAnsi="Consolas"/>
          <w:color w:val="171717"/>
          <w:sz w:val="19"/>
        </w:rPr>
        <w:br/>
      </w:r>
      <w:r>
        <w:rPr>
          <w:rFonts w:ascii="Consolas" w:hAnsi="Consolas"/>
          <w:color w:val="171717"/>
          <w:sz w:val="19"/>
        </w:rPr>
        <w:t>ciphertext : n2tQ3xoA0rRAUolnZAeHLBjD4S6g0VhQwrHfkXcI/Hw=   (Base64)</w:t>
      </w:r>
    </w:p>
    <w:p w14:paraId="57EEABBD" w14:textId="77777777" w:rsidR="00114545" w:rsidRDefault="00452BB4">
      <w:r>
        <w:t>If you re-run the same inputs you will get exactly this Base64 string. Change the IV and the ciphertext changes completely, even though the key and text are the same.</w:t>
      </w:r>
    </w:p>
    <w:p w14:paraId="7A3F5011" w14:textId="77777777" w:rsidR="00114545" w:rsidRDefault="00452BB4">
      <w:pPr>
        <w:pStyle w:val="1"/>
      </w:pPr>
      <w:bookmarkStart w:id="15" w:name="_Toc234939963"/>
      <w:r>
        <w:t>4. Encoding and Conversion</w:t>
      </w:r>
      <w:bookmarkEnd w:id="15"/>
    </w:p>
    <w:p w14:paraId="69EF9748" w14:textId="77777777" w:rsidR="00114545" w:rsidRDefault="00452BB4">
      <w:r>
        <w:t>Encoding is not encryption. It changes the representation of data so it can travel safely through a text-only channel; anyone can reverse it. No key is involved.</w:t>
      </w:r>
    </w:p>
    <w:p w14:paraId="278B8FC8" w14:textId="77777777" w:rsidR="00114545" w:rsidRDefault="00452BB4">
      <w:pPr>
        <w:pStyle w:val="21"/>
      </w:pPr>
      <w:bookmarkStart w:id="16" w:name="_Toc234939964"/>
      <w:r>
        <w:t>4.1 Character encoding: ASCII and UTF-8</w:t>
      </w:r>
      <w:bookmarkEnd w:id="16"/>
    </w:p>
    <w:p w14:paraId="3017B157" w14:textId="77777777" w:rsidR="00114545" w:rsidRDefault="00452BB4">
      <w:r>
        <w:t>A computer stores text as numbers called code points. ASCII defines the first 128 code points (0–127): the English letters, digits and common punctuation. UTF-8 is a superset that can represent every character in every language by using one to four bytes per character; the first 128 code points are identical to ASCII (one byte each). This toolkit uses UTF-8 everywhere, which is why the ASCII/HEX tool restricts input to the ASCII range while hashing and encryption accept any UTF-8 text.</w:t>
      </w:r>
    </w:p>
    <w:p w14:paraId="17FB2D9A" w14:textId="77777777" w:rsidR="00114545" w:rsidRDefault="00452BB4">
      <w:pPr>
        <w:pStyle w:val="21"/>
      </w:pPr>
      <w:bookmarkStart w:id="17" w:name="_Toc234939965"/>
      <w:r>
        <w:t>4.2 Base64</w:t>
      </w:r>
      <w:bookmarkEnd w:id="17"/>
    </w:p>
    <w:p w14:paraId="1A111C01" w14:textId="77777777" w:rsidR="00114545" w:rsidRDefault="00452BB4">
      <w:r>
        <w:t>Base64 turns arbitrary bytes into printable text using 64 safe characters (A–Z, a–z, 0–9, “+” and “/”). It is used to embed binary data — an image, a key, a ciphertext — inside text formats such as JSON, e-mail or a URL.</w:t>
      </w:r>
    </w:p>
    <w:p w14:paraId="1D6C088A" w14:textId="77777777" w:rsidR="00114545" w:rsidRDefault="00452BB4">
      <w:r>
        <w:t>How it is calculated: the input bytes are taken three at a time. Three bytes are 24 bits; those 24 bits are re-grouped into four 6-bit numbers, and each 6-bit number (0–63) selects one character from the alphabet. When the input length is not a multiple of three, one or two “=” padding characters are added at the end.</w:t>
      </w:r>
    </w:p>
    <w:tbl>
      <w:tblPr>
        <w:tblStyle w:val="af9"/>
        <w:tblW w:w="0" w:type="auto"/>
        <w:jc w:val="center"/>
        <w:tblLook w:val="04A0" w:firstRow="1" w:lastRow="0" w:firstColumn="1" w:lastColumn="0" w:noHBand="0" w:noVBand="1"/>
      </w:tblPr>
      <w:tblGrid>
        <w:gridCol w:w="2835"/>
        <w:gridCol w:w="2835"/>
        <w:gridCol w:w="2268"/>
      </w:tblGrid>
      <w:tr w:rsidR="00114545" w14:paraId="58DCDD82" w14:textId="77777777">
        <w:trPr>
          <w:jc w:val="center"/>
        </w:trPr>
        <w:tc>
          <w:tcPr>
            <w:tcW w:w="2835" w:type="dxa"/>
            <w:shd w:val="clear" w:color="auto" w:fill="003B5C"/>
          </w:tcPr>
          <w:p w14:paraId="5490561F" w14:textId="77777777" w:rsidR="00114545" w:rsidRDefault="00452BB4">
            <w:r>
              <w:rPr>
                <w:b/>
                <w:color w:val="FFFFFF"/>
                <w:sz w:val="19"/>
              </w:rPr>
              <w:t>Leftover input bytes</w:t>
            </w:r>
          </w:p>
        </w:tc>
        <w:tc>
          <w:tcPr>
            <w:tcW w:w="2835" w:type="dxa"/>
            <w:shd w:val="clear" w:color="auto" w:fill="003B5C"/>
          </w:tcPr>
          <w:p w14:paraId="4044C1BF" w14:textId="77777777" w:rsidR="00114545" w:rsidRDefault="00452BB4">
            <w:r>
              <w:rPr>
                <w:b/>
                <w:color w:val="FFFFFF"/>
                <w:sz w:val="19"/>
              </w:rPr>
              <w:t>Output</w:t>
            </w:r>
          </w:p>
        </w:tc>
        <w:tc>
          <w:tcPr>
            <w:tcW w:w="2268" w:type="dxa"/>
            <w:shd w:val="clear" w:color="auto" w:fill="003B5C"/>
          </w:tcPr>
          <w:p w14:paraId="28C9981A" w14:textId="77777777" w:rsidR="00114545" w:rsidRDefault="00452BB4">
            <w:r>
              <w:rPr>
                <w:b/>
                <w:color w:val="FFFFFF"/>
                <w:sz w:val="19"/>
              </w:rPr>
              <w:t>Padding</w:t>
            </w:r>
          </w:p>
        </w:tc>
      </w:tr>
      <w:tr w:rsidR="00114545" w14:paraId="11B7295D" w14:textId="77777777">
        <w:trPr>
          <w:jc w:val="center"/>
        </w:trPr>
        <w:tc>
          <w:tcPr>
            <w:tcW w:w="2835" w:type="dxa"/>
          </w:tcPr>
          <w:p w14:paraId="2C2AA9AE" w14:textId="77777777" w:rsidR="00114545" w:rsidRDefault="00452BB4">
            <w:r>
              <w:rPr>
                <w:sz w:val="19"/>
              </w:rPr>
              <w:t>3 bytes</w:t>
            </w:r>
          </w:p>
        </w:tc>
        <w:tc>
          <w:tcPr>
            <w:tcW w:w="2835" w:type="dxa"/>
          </w:tcPr>
          <w:p w14:paraId="7BBC4FCC" w14:textId="77777777" w:rsidR="00114545" w:rsidRDefault="00452BB4">
            <w:r>
              <w:rPr>
                <w:sz w:val="19"/>
              </w:rPr>
              <w:t>4 characters</w:t>
            </w:r>
          </w:p>
        </w:tc>
        <w:tc>
          <w:tcPr>
            <w:tcW w:w="2268" w:type="dxa"/>
          </w:tcPr>
          <w:p w14:paraId="024E5247" w14:textId="77777777" w:rsidR="00114545" w:rsidRDefault="00452BB4">
            <w:r>
              <w:rPr>
                <w:sz w:val="19"/>
              </w:rPr>
              <w:t>none</w:t>
            </w:r>
          </w:p>
        </w:tc>
      </w:tr>
      <w:tr w:rsidR="00114545" w14:paraId="12A51351" w14:textId="77777777">
        <w:trPr>
          <w:jc w:val="center"/>
        </w:trPr>
        <w:tc>
          <w:tcPr>
            <w:tcW w:w="2835" w:type="dxa"/>
          </w:tcPr>
          <w:p w14:paraId="3ABA97C6" w14:textId="77777777" w:rsidR="00114545" w:rsidRDefault="00452BB4">
            <w:r>
              <w:rPr>
                <w:sz w:val="19"/>
              </w:rPr>
              <w:t>2 bytes</w:t>
            </w:r>
          </w:p>
        </w:tc>
        <w:tc>
          <w:tcPr>
            <w:tcW w:w="2835" w:type="dxa"/>
          </w:tcPr>
          <w:p w14:paraId="235D603F" w14:textId="77777777" w:rsidR="00114545" w:rsidRDefault="00452BB4">
            <w:r>
              <w:rPr>
                <w:sz w:val="19"/>
              </w:rPr>
              <w:t>3 characters + "="</w:t>
            </w:r>
          </w:p>
        </w:tc>
        <w:tc>
          <w:tcPr>
            <w:tcW w:w="2268" w:type="dxa"/>
          </w:tcPr>
          <w:p w14:paraId="50421825" w14:textId="77777777" w:rsidR="00114545" w:rsidRDefault="00452BB4">
            <w:r>
              <w:rPr>
                <w:sz w:val="19"/>
              </w:rPr>
              <w:t>one "="</w:t>
            </w:r>
          </w:p>
        </w:tc>
      </w:tr>
      <w:tr w:rsidR="00114545" w14:paraId="63594A67" w14:textId="77777777">
        <w:trPr>
          <w:jc w:val="center"/>
        </w:trPr>
        <w:tc>
          <w:tcPr>
            <w:tcW w:w="2835" w:type="dxa"/>
          </w:tcPr>
          <w:p w14:paraId="61E2D607" w14:textId="77777777" w:rsidR="00114545" w:rsidRDefault="00452BB4">
            <w:r>
              <w:rPr>
                <w:sz w:val="19"/>
              </w:rPr>
              <w:t>1 byte</w:t>
            </w:r>
          </w:p>
        </w:tc>
        <w:tc>
          <w:tcPr>
            <w:tcW w:w="2835" w:type="dxa"/>
          </w:tcPr>
          <w:p w14:paraId="5639AEF2" w14:textId="77777777" w:rsidR="00114545" w:rsidRDefault="00452BB4">
            <w:r>
              <w:rPr>
                <w:sz w:val="19"/>
              </w:rPr>
              <w:t>2 characters + "=="</w:t>
            </w:r>
          </w:p>
        </w:tc>
        <w:tc>
          <w:tcPr>
            <w:tcW w:w="2268" w:type="dxa"/>
          </w:tcPr>
          <w:p w14:paraId="7DF96309" w14:textId="77777777" w:rsidR="00114545" w:rsidRDefault="00452BB4">
            <w:r>
              <w:rPr>
                <w:sz w:val="19"/>
              </w:rPr>
              <w:t>two "="</w:t>
            </w:r>
          </w:p>
        </w:tc>
      </w:tr>
    </w:tbl>
    <w:p w14:paraId="73882E40" w14:textId="77777777" w:rsidR="00114545" w:rsidRDefault="00114545">
      <w:pPr>
        <w:spacing w:after="40"/>
      </w:pPr>
    </w:p>
    <w:p w14:paraId="4A634F7A" w14:textId="77777777" w:rsidR="00114545" w:rsidRDefault="00452BB4">
      <w:r>
        <w:t xml:space="preserve">Worked example: </w:t>
      </w:r>
      <w:r>
        <w:rPr>
          <w:rFonts w:ascii="Consolas" w:hAnsi="Consolas"/>
          <w:sz w:val="19"/>
        </w:rPr>
        <w:t>WorldSkills 2026</w:t>
      </w:r>
      <w:r>
        <w:t xml:space="preserve"> → </w:t>
      </w:r>
      <w:r>
        <w:rPr>
          <w:rFonts w:ascii="Consolas" w:hAnsi="Consolas"/>
          <w:sz w:val="19"/>
        </w:rPr>
        <w:t>V29ybGRTa2lsbHMgMjAyNg==</w:t>
      </w:r>
    </w:p>
    <w:p w14:paraId="5EECC978" w14:textId="77777777" w:rsidR="00114545" w:rsidRDefault="00452BB4">
      <w:r>
        <w:t>The toolkit uses the standard alphabet (not the URL-safe “-_” variant) and never inserts line breaks. Decoding reverses the mapping; input that is not valid Base64, or that does not decode to valid UTF-8 text, is rejected with an error.</w:t>
      </w:r>
    </w:p>
    <w:p w14:paraId="3CF9EBBE" w14:textId="77777777" w:rsidR="00114545" w:rsidRDefault="00452BB4">
      <w:pPr>
        <w:pStyle w:val="21"/>
      </w:pPr>
      <w:bookmarkStart w:id="18" w:name="_Toc234939966"/>
      <w:r>
        <w:t>4.3 URL Encoding (Percent-encoding, RFC 3986)</w:t>
      </w:r>
      <w:bookmarkEnd w:id="18"/>
    </w:p>
    <w:p w14:paraId="5AD5A81F" w14:textId="77777777" w:rsidR="00114545" w:rsidRDefault="00452BB4">
      <w:r>
        <w:t>URLs may only contain a limited set of characters. Percent-encoding replaces every unsafe byte with a “%” followed by its two-digit hexadecimal value. The rules followed here come from RFC 3986:</w:t>
      </w:r>
    </w:p>
    <w:p w14:paraId="519F8DC5" w14:textId="77777777" w:rsidR="00114545" w:rsidRDefault="00452BB4">
      <w:pPr>
        <w:pStyle w:val="a0"/>
        <w:spacing w:after="40"/>
      </w:pPr>
      <w:r>
        <w:t>Unreserved characters are left unchanged: A–Z, a–z, 0–9, hyphen “-”, period “.”, underscore “_”, and tilde “~”.</w:t>
      </w:r>
    </w:p>
    <w:p w14:paraId="710E969B" w14:textId="77777777" w:rsidR="00114545" w:rsidRDefault="00452BB4">
      <w:pPr>
        <w:pStyle w:val="a0"/>
        <w:spacing w:after="40"/>
      </w:pPr>
      <w:r>
        <w:t>Every other byte is percent-encoded using its UTF-8 value, with uppercase hex digits (e.g. “/” → %2F).</w:t>
      </w:r>
    </w:p>
    <w:p w14:paraId="57B4A28E" w14:textId="77777777" w:rsidR="00114545" w:rsidRDefault="00452BB4">
      <w:pPr>
        <w:pStyle w:val="a0"/>
        <w:spacing w:after="40"/>
      </w:pPr>
      <w:r>
        <w:t>A space becomes %20. (The “+” sign means space only in HTML form submissions, a different rule — it is not used here.)</w:t>
      </w:r>
    </w:p>
    <w:p w14:paraId="47CD114E" w14:textId="77777777" w:rsidR="00114545" w:rsidRDefault="00452BB4">
      <w:r>
        <w:rPr>
          <w:b/>
        </w:rPr>
        <w:t>Worked example:</w:t>
      </w:r>
    </w:p>
    <w:p w14:paraId="211DB082"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input : https://worldskills.org/?q=mobile app&amp;lang=ko</w:t>
      </w:r>
      <w:r>
        <w:rPr>
          <w:rFonts w:ascii="Consolas" w:hAnsi="Consolas"/>
          <w:color w:val="171717"/>
          <w:sz w:val="19"/>
        </w:rPr>
        <w:br/>
        <w:t>output: https%3A%2F%2Fworldskills.org%2F%3Fq%3Dmobile%20app%26lang%3Dko</w:t>
      </w:r>
    </w:p>
    <w:p w14:paraId="0B093688" w14:textId="77777777" w:rsidR="00114545" w:rsidRDefault="00452BB4">
      <w:pPr>
        <w:pStyle w:val="21"/>
      </w:pPr>
      <w:bookmarkStart w:id="19" w:name="_Toc234939967"/>
      <w:r>
        <w:t>4.4 Number Base Converter</w:t>
      </w:r>
      <w:bookmarkEnd w:id="19"/>
    </w:p>
    <w:p w14:paraId="7B7DC7EF" w14:textId="77777777" w:rsidR="00114545" w:rsidRDefault="00452BB4">
      <w:r>
        <w:t>Numbers can be written in different bases. In any base b, each digit position is worth a power of b. The toolkit converts between four bases:</w:t>
      </w:r>
    </w:p>
    <w:tbl>
      <w:tblPr>
        <w:tblStyle w:val="af9"/>
        <w:tblW w:w="0" w:type="auto"/>
        <w:jc w:val="center"/>
        <w:tblLook w:val="04A0" w:firstRow="1" w:lastRow="0" w:firstColumn="1" w:lastColumn="0" w:noHBand="0" w:noVBand="1"/>
      </w:tblPr>
      <w:tblGrid>
        <w:gridCol w:w="1134"/>
        <w:gridCol w:w="2268"/>
        <w:gridCol w:w="2835"/>
        <w:gridCol w:w="1984"/>
      </w:tblGrid>
      <w:tr w:rsidR="00114545" w14:paraId="73404924" w14:textId="77777777">
        <w:trPr>
          <w:jc w:val="center"/>
        </w:trPr>
        <w:tc>
          <w:tcPr>
            <w:tcW w:w="1134" w:type="dxa"/>
            <w:shd w:val="clear" w:color="auto" w:fill="003B5C"/>
          </w:tcPr>
          <w:p w14:paraId="236C156F" w14:textId="77777777" w:rsidR="00114545" w:rsidRDefault="00452BB4">
            <w:r>
              <w:rPr>
                <w:b/>
                <w:color w:val="FFFFFF"/>
                <w:sz w:val="19"/>
              </w:rPr>
              <w:t>Base</w:t>
            </w:r>
          </w:p>
        </w:tc>
        <w:tc>
          <w:tcPr>
            <w:tcW w:w="2268" w:type="dxa"/>
            <w:shd w:val="clear" w:color="auto" w:fill="003B5C"/>
          </w:tcPr>
          <w:p w14:paraId="047F15AD" w14:textId="77777777" w:rsidR="00114545" w:rsidRDefault="00452BB4">
            <w:r>
              <w:rPr>
                <w:b/>
                <w:color w:val="FFFFFF"/>
                <w:sz w:val="19"/>
              </w:rPr>
              <w:t>Name</w:t>
            </w:r>
          </w:p>
        </w:tc>
        <w:tc>
          <w:tcPr>
            <w:tcW w:w="2835" w:type="dxa"/>
            <w:shd w:val="clear" w:color="auto" w:fill="003B5C"/>
          </w:tcPr>
          <w:p w14:paraId="1A6F32DD" w14:textId="77777777" w:rsidR="00114545" w:rsidRDefault="00452BB4">
            <w:r>
              <w:rPr>
                <w:b/>
                <w:color w:val="FFFFFF"/>
                <w:sz w:val="19"/>
              </w:rPr>
              <w:t>Digits used</w:t>
            </w:r>
          </w:p>
        </w:tc>
        <w:tc>
          <w:tcPr>
            <w:tcW w:w="1984" w:type="dxa"/>
            <w:shd w:val="clear" w:color="auto" w:fill="003B5C"/>
          </w:tcPr>
          <w:p w14:paraId="36FF17C9" w14:textId="77777777" w:rsidR="00114545" w:rsidRDefault="00452BB4">
            <w:r>
              <w:rPr>
                <w:b/>
                <w:color w:val="FFFFFF"/>
                <w:sz w:val="19"/>
              </w:rPr>
              <w:t>Bits per digit</w:t>
            </w:r>
          </w:p>
        </w:tc>
      </w:tr>
      <w:tr w:rsidR="00114545" w14:paraId="3B341855" w14:textId="77777777">
        <w:trPr>
          <w:jc w:val="center"/>
        </w:trPr>
        <w:tc>
          <w:tcPr>
            <w:tcW w:w="1134" w:type="dxa"/>
          </w:tcPr>
          <w:p w14:paraId="0442E317" w14:textId="77777777" w:rsidR="00114545" w:rsidRDefault="00452BB4">
            <w:r>
              <w:rPr>
                <w:sz w:val="19"/>
              </w:rPr>
              <w:t>2</w:t>
            </w:r>
          </w:p>
        </w:tc>
        <w:tc>
          <w:tcPr>
            <w:tcW w:w="2268" w:type="dxa"/>
          </w:tcPr>
          <w:p w14:paraId="150EAA52" w14:textId="77777777" w:rsidR="00114545" w:rsidRDefault="00452BB4">
            <w:r>
              <w:rPr>
                <w:sz w:val="19"/>
              </w:rPr>
              <w:t>Binary</w:t>
            </w:r>
          </w:p>
        </w:tc>
        <w:tc>
          <w:tcPr>
            <w:tcW w:w="2835" w:type="dxa"/>
          </w:tcPr>
          <w:p w14:paraId="6EA8D1C5" w14:textId="77777777" w:rsidR="00114545" w:rsidRDefault="00452BB4">
            <w:r>
              <w:rPr>
                <w:sz w:val="19"/>
              </w:rPr>
              <w:t>0–1</w:t>
            </w:r>
          </w:p>
        </w:tc>
        <w:tc>
          <w:tcPr>
            <w:tcW w:w="1984" w:type="dxa"/>
          </w:tcPr>
          <w:p w14:paraId="5D84656E" w14:textId="77777777" w:rsidR="00114545" w:rsidRDefault="00452BB4">
            <w:r>
              <w:rPr>
                <w:sz w:val="19"/>
              </w:rPr>
              <w:t>1</w:t>
            </w:r>
          </w:p>
        </w:tc>
      </w:tr>
      <w:tr w:rsidR="00114545" w14:paraId="3B53F4E6" w14:textId="77777777">
        <w:trPr>
          <w:jc w:val="center"/>
        </w:trPr>
        <w:tc>
          <w:tcPr>
            <w:tcW w:w="1134" w:type="dxa"/>
          </w:tcPr>
          <w:p w14:paraId="589659E2" w14:textId="77777777" w:rsidR="00114545" w:rsidRDefault="00452BB4">
            <w:r>
              <w:rPr>
                <w:sz w:val="19"/>
              </w:rPr>
              <w:t>8</w:t>
            </w:r>
          </w:p>
        </w:tc>
        <w:tc>
          <w:tcPr>
            <w:tcW w:w="2268" w:type="dxa"/>
          </w:tcPr>
          <w:p w14:paraId="1B030740" w14:textId="77777777" w:rsidR="00114545" w:rsidRDefault="00452BB4">
            <w:r>
              <w:rPr>
                <w:sz w:val="19"/>
              </w:rPr>
              <w:t>Octal</w:t>
            </w:r>
          </w:p>
        </w:tc>
        <w:tc>
          <w:tcPr>
            <w:tcW w:w="2835" w:type="dxa"/>
          </w:tcPr>
          <w:p w14:paraId="5E39D50D" w14:textId="77777777" w:rsidR="00114545" w:rsidRDefault="00452BB4">
            <w:r>
              <w:rPr>
                <w:sz w:val="19"/>
              </w:rPr>
              <w:t>0–7</w:t>
            </w:r>
          </w:p>
        </w:tc>
        <w:tc>
          <w:tcPr>
            <w:tcW w:w="1984" w:type="dxa"/>
          </w:tcPr>
          <w:p w14:paraId="6BAF3367" w14:textId="77777777" w:rsidR="00114545" w:rsidRDefault="00452BB4">
            <w:r>
              <w:rPr>
                <w:sz w:val="19"/>
              </w:rPr>
              <w:t>3</w:t>
            </w:r>
          </w:p>
        </w:tc>
      </w:tr>
      <w:tr w:rsidR="00114545" w14:paraId="7116075A" w14:textId="77777777">
        <w:trPr>
          <w:jc w:val="center"/>
        </w:trPr>
        <w:tc>
          <w:tcPr>
            <w:tcW w:w="1134" w:type="dxa"/>
          </w:tcPr>
          <w:p w14:paraId="1EE6E669" w14:textId="77777777" w:rsidR="00114545" w:rsidRDefault="00452BB4">
            <w:r>
              <w:rPr>
                <w:sz w:val="19"/>
              </w:rPr>
              <w:t>10</w:t>
            </w:r>
          </w:p>
        </w:tc>
        <w:tc>
          <w:tcPr>
            <w:tcW w:w="2268" w:type="dxa"/>
          </w:tcPr>
          <w:p w14:paraId="1B220F3B" w14:textId="77777777" w:rsidR="00114545" w:rsidRDefault="00452BB4">
            <w:r>
              <w:rPr>
                <w:sz w:val="19"/>
              </w:rPr>
              <w:t>Decimal</w:t>
            </w:r>
          </w:p>
        </w:tc>
        <w:tc>
          <w:tcPr>
            <w:tcW w:w="2835" w:type="dxa"/>
          </w:tcPr>
          <w:p w14:paraId="04AF100C" w14:textId="77777777" w:rsidR="00114545" w:rsidRDefault="00452BB4">
            <w:r>
              <w:rPr>
                <w:sz w:val="19"/>
              </w:rPr>
              <w:t>0–9</w:t>
            </w:r>
          </w:p>
        </w:tc>
        <w:tc>
          <w:tcPr>
            <w:tcW w:w="1984" w:type="dxa"/>
          </w:tcPr>
          <w:p w14:paraId="4B074605" w14:textId="77777777" w:rsidR="00114545" w:rsidRDefault="00452BB4">
            <w:r>
              <w:rPr>
                <w:sz w:val="19"/>
              </w:rPr>
              <w:t>—</w:t>
            </w:r>
          </w:p>
        </w:tc>
      </w:tr>
      <w:tr w:rsidR="00114545" w14:paraId="6BD66A34" w14:textId="77777777">
        <w:trPr>
          <w:jc w:val="center"/>
        </w:trPr>
        <w:tc>
          <w:tcPr>
            <w:tcW w:w="1134" w:type="dxa"/>
          </w:tcPr>
          <w:p w14:paraId="75250A38" w14:textId="77777777" w:rsidR="00114545" w:rsidRDefault="00452BB4">
            <w:r>
              <w:rPr>
                <w:sz w:val="19"/>
              </w:rPr>
              <w:t>16</w:t>
            </w:r>
          </w:p>
        </w:tc>
        <w:tc>
          <w:tcPr>
            <w:tcW w:w="2268" w:type="dxa"/>
          </w:tcPr>
          <w:p w14:paraId="2905F05E" w14:textId="77777777" w:rsidR="00114545" w:rsidRDefault="00452BB4">
            <w:r>
              <w:rPr>
                <w:sz w:val="19"/>
              </w:rPr>
              <w:t>Hexadecimal</w:t>
            </w:r>
          </w:p>
        </w:tc>
        <w:tc>
          <w:tcPr>
            <w:tcW w:w="2835" w:type="dxa"/>
          </w:tcPr>
          <w:p w14:paraId="63E320E2" w14:textId="77777777" w:rsidR="00114545" w:rsidRDefault="00452BB4">
            <w:r>
              <w:rPr>
                <w:sz w:val="19"/>
              </w:rPr>
              <w:t>0–9 and A–F</w:t>
            </w:r>
          </w:p>
        </w:tc>
        <w:tc>
          <w:tcPr>
            <w:tcW w:w="1984" w:type="dxa"/>
          </w:tcPr>
          <w:p w14:paraId="1B717D08" w14:textId="77777777" w:rsidR="00114545" w:rsidRDefault="00452BB4">
            <w:r>
              <w:rPr>
                <w:sz w:val="19"/>
              </w:rPr>
              <w:t>4</w:t>
            </w:r>
          </w:p>
        </w:tc>
      </w:tr>
    </w:tbl>
    <w:p w14:paraId="1BB545FA" w14:textId="77777777" w:rsidR="00114545" w:rsidRDefault="00114545">
      <w:pPr>
        <w:spacing w:after="40"/>
      </w:pPr>
    </w:p>
    <w:p w14:paraId="144A4FAE" w14:textId="77777777" w:rsidR="00114545" w:rsidRDefault="00452BB4">
      <w:r>
        <w:t>How it is calculated. To go to decimal, multiply each digit by its place value and add them up. To go from decimal to another base, divide repeatedly by the base and read the remainders bottom-to-top. Hexadecimal maps neatly onto binary because one hex digit equals exactly four bits, and one octal digit equals three bits.</w:t>
      </w:r>
    </w:p>
    <w:p w14:paraId="01DF811C" w14:textId="77777777" w:rsidR="00114545" w:rsidRDefault="00452BB4">
      <w:r>
        <w:t xml:space="preserve">Worked example — the binary number </w:t>
      </w:r>
      <w:r>
        <w:rPr>
          <w:rFonts w:ascii="Consolas" w:hAnsi="Consolas"/>
          <w:sz w:val="19"/>
        </w:rPr>
        <w:t>1111111</w:t>
      </w:r>
      <w:r>
        <w:t>:</w:t>
      </w:r>
    </w:p>
    <w:p w14:paraId="7668B9CE"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1111111 (binary) = 1·64 + 1·32 + 1·16 + 1·8 + 1·4 + 1·2 + 1·1 = 127</w:t>
      </w:r>
      <w:r>
        <w:rPr>
          <w:rFonts w:ascii="Consolas" w:hAnsi="Consolas"/>
          <w:color w:val="171717"/>
          <w:sz w:val="19"/>
        </w:rPr>
        <w:br/>
        <w:t xml:space="preserve">  decimal      : 127</w:t>
      </w:r>
      <w:r>
        <w:rPr>
          <w:rFonts w:ascii="Consolas" w:hAnsi="Consolas"/>
          <w:color w:val="171717"/>
          <w:sz w:val="19"/>
        </w:rPr>
        <w:br/>
        <w:t xml:space="preserve">  octal        : 177        (127 = 2·64 + ... → 1 7 7)</w:t>
      </w:r>
      <w:r>
        <w:rPr>
          <w:rFonts w:ascii="Consolas" w:hAnsi="Consolas"/>
          <w:color w:val="171717"/>
          <w:sz w:val="19"/>
        </w:rPr>
        <w:br/>
      </w:r>
      <w:r>
        <w:rPr>
          <w:rFonts w:ascii="Consolas" w:hAnsi="Consolas"/>
          <w:color w:val="171717"/>
          <w:sz w:val="19"/>
        </w:rPr>
        <w:t xml:space="preserve">  hexadecimal  : 7F         (127 = 7·16 + 15)</w:t>
      </w:r>
    </w:p>
    <w:p w14:paraId="2AACFB3E" w14:textId="77777777" w:rsidR="00114545" w:rsidRDefault="00452BB4">
      <w:r>
        <w:t>This toolkit treats numbers as unsigned 32-bit integers, so the valid range is 0 to 4,294,967,295. Hexadecimal output is shown in uppercase.</w:t>
      </w:r>
    </w:p>
    <w:p w14:paraId="492F3730" w14:textId="77777777" w:rsidR="00114545" w:rsidRDefault="00452BB4">
      <w:pPr>
        <w:pStyle w:val="21"/>
      </w:pPr>
      <w:bookmarkStart w:id="20" w:name="_Toc234939968"/>
      <w:r>
        <w:t>4.5 ASCII / HEX Converter</w:t>
      </w:r>
      <w:bookmarkEnd w:id="20"/>
    </w:p>
    <w:p w14:paraId="33651916" w14:textId="77777777" w:rsidR="00114545" w:rsidRDefault="00452BB4">
      <w:r>
        <w:t>This tool shows the numeric code of each character. In “Text → Hex” mode each character is replaced by its two-digit hexadecimal code; in “Hex → Text” mode the reverse happens. Because it works one byte per character, it accepts only ASCII characters (codes 00–7F).</w:t>
      </w:r>
    </w:p>
    <w:p w14:paraId="48802301" w14:textId="77777777" w:rsidR="00114545" w:rsidRDefault="00452BB4">
      <w:r>
        <w:t xml:space="preserve">Worked example: </w:t>
      </w:r>
      <w:r>
        <w:rPr>
          <w:rFonts w:ascii="Consolas" w:hAnsi="Consolas"/>
          <w:sz w:val="19"/>
        </w:rPr>
        <w:t>Hello</w:t>
      </w:r>
      <w:r>
        <w:t xml:space="preserve"> → </w:t>
      </w:r>
      <w:r>
        <w:rPr>
          <w:rFonts w:ascii="Consolas" w:hAnsi="Consolas"/>
          <w:sz w:val="19"/>
        </w:rPr>
        <w:t>48 65 6C 6C 6F</w:t>
      </w:r>
      <w:r>
        <w:t xml:space="preserve">   (H=0x48, e=0x65, l=0x6C, l=0x6C, o=0x6F)</w:t>
      </w:r>
    </w:p>
    <w:p w14:paraId="76CBB82C" w14:textId="77777777" w:rsidR="00114545" w:rsidRDefault="00452BB4">
      <w:r>
        <w:br w:type="page"/>
      </w:r>
    </w:p>
    <w:p w14:paraId="006575E3" w14:textId="77777777" w:rsidR="00114545" w:rsidRDefault="00452BB4">
      <w:pPr>
        <w:pStyle w:val="1"/>
      </w:pPr>
      <w:bookmarkStart w:id="21" w:name="_Toc234939969"/>
      <w:r>
        <w:lastRenderedPageBreak/>
        <w:t>5. Networking</w:t>
      </w:r>
      <w:bookmarkEnd w:id="21"/>
    </w:p>
    <w:p w14:paraId="4F68295B" w14:textId="77777777" w:rsidR="00114545" w:rsidRDefault="00452BB4">
      <w:r>
        <w:t>This is the section most application developers find unfamiliar, so it is covered in the most detail. Everything here is IPv4 — the classic four-number addresses.</w:t>
      </w:r>
    </w:p>
    <w:p w14:paraId="6A07621F" w14:textId="77777777" w:rsidR="00114545" w:rsidRDefault="00452BB4">
      <w:pPr>
        <w:pStyle w:val="21"/>
      </w:pPr>
      <w:bookmarkStart w:id="22" w:name="_Toc234939970"/>
      <w:r>
        <w:t>5.1 IPv4 addresses</w:t>
      </w:r>
      <w:bookmarkEnd w:id="22"/>
    </w:p>
    <w:p w14:paraId="384C343A" w14:textId="77777777" w:rsidR="00114545" w:rsidRDefault="00452BB4">
      <w:r>
        <w:t>An IPv4 address is a 32-bit number, normally written as four decimal “octets” (bytes) separated by dots, each from 0 to 255. For example 192.168.1.10. The four octets are simply the four bytes of one 32-bit value.</w:t>
      </w:r>
    </w:p>
    <w:p w14:paraId="5E7C5D4D" w14:textId="77777777" w:rsidR="00114545" w:rsidRDefault="00452BB4">
      <w:r>
        <w:t>Converting an address to a single 32-bit integer is the key trick that makes all the calculations easy — you do arithmetic on the integer, then convert back.</w:t>
      </w:r>
    </w:p>
    <w:p w14:paraId="641430B5"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192.168.1.10</w:t>
      </w:r>
      <w:r>
        <w:rPr>
          <w:rFonts w:ascii="Consolas" w:hAnsi="Consolas"/>
          <w:color w:val="171717"/>
          <w:sz w:val="19"/>
        </w:rPr>
        <w:br/>
        <w:t xml:space="preserve">  = 192·256^3 + 168·256^2 + 1·256 + 10</w:t>
      </w:r>
      <w:r>
        <w:rPr>
          <w:rFonts w:ascii="Consolas" w:hAnsi="Consolas"/>
          <w:color w:val="171717"/>
          <w:sz w:val="19"/>
        </w:rPr>
        <w:br/>
        <w:t xml:space="preserve">  = 192·16777216 + 168·65536 + 1·256 + 10</w:t>
      </w:r>
      <w:r>
        <w:rPr>
          <w:rFonts w:ascii="Consolas" w:hAnsi="Consolas"/>
          <w:color w:val="171717"/>
          <w:sz w:val="19"/>
        </w:rPr>
        <w:br/>
        <w:t xml:space="preserve">  = 3,232,235,786</w:t>
      </w:r>
      <w:r>
        <w:rPr>
          <w:rFonts w:ascii="Consolas" w:hAnsi="Consolas"/>
          <w:color w:val="171717"/>
          <w:sz w:val="19"/>
        </w:rPr>
        <w:br/>
      </w:r>
      <w:r>
        <w:rPr>
          <w:rFonts w:ascii="Consolas" w:hAnsi="Consolas"/>
          <w:color w:val="171717"/>
          <w:sz w:val="19"/>
        </w:rPr>
        <w:br/>
        <w:t>In binary (32 bits, one octet per group):</w:t>
      </w:r>
      <w:r>
        <w:rPr>
          <w:rFonts w:ascii="Consolas" w:hAnsi="Consolas"/>
          <w:color w:val="171717"/>
          <w:sz w:val="19"/>
        </w:rPr>
        <w:br/>
        <w:t xml:space="preserve">  11000000 . 10101000 . 00000001 . 00001010</w:t>
      </w:r>
    </w:p>
    <w:p w14:paraId="759D7282" w14:textId="77777777" w:rsidR="00114545" w:rsidRDefault="00452BB4">
      <w:r>
        <w:t>To convert back, split the 32-bit value into four bytes (shift right by 24, 16, 8 and 0 bits, keeping the low 8 bits each time).</w:t>
      </w:r>
    </w:p>
    <w:p w14:paraId="343ECE80" w14:textId="77777777" w:rsidR="00114545" w:rsidRDefault="00452BB4">
      <w:pPr>
        <w:pStyle w:val="21"/>
      </w:pPr>
      <w:bookmarkStart w:id="23" w:name="_Toc234939971"/>
      <w:r>
        <w:t>5.2 Subnet masks and CIDR notation</w:t>
      </w:r>
      <w:bookmarkEnd w:id="23"/>
    </w:p>
    <w:p w14:paraId="6884E647" w14:textId="77777777" w:rsidR="00114545" w:rsidRDefault="00452BB4">
      <w:r>
        <w:t>A network is a block of consecutive addresses. Every address is split into a network part (identifies the block) and a host part (identifies a device inside the block). CIDR notation writes the size of the network part as a slash and a number, for example /24, meaning “the first 24 bits are the network part”.</w:t>
      </w:r>
    </w:p>
    <w:p w14:paraId="4D833391" w14:textId="77777777" w:rsidR="00114545" w:rsidRDefault="00452BB4">
      <w:r>
        <w:t>The subnet mask expresses the same idea as a 32-bit value: it is all 1-bits for the network part, followed by all 0-bits for the host part.</w:t>
      </w:r>
    </w:p>
    <w:p w14:paraId="3D5E3298"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/24  →  11111111 11111111 11111111 00000000  =  255.255.255.0</w:t>
      </w:r>
      <w:r>
        <w:rPr>
          <w:rFonts w:ascii="Consolas" w:hAnsi="Consolas"/>
          <w:color w:val="171717"/>
          <w:sz w:val="19"/>
        </w:rPr>
        <w:br/>
        <w:t>/26  →  11111111 11111111 11111111 11000000  =  255.255.255.192</w:t>
      </w:r>
    </w:p>
    <w:p w14:paraId="61C7C0CA" w14:textId="77777777" w:rsidR="00114545" w:rsidRDefault="00452BB4">
      <w:r>
        <w:t>How the mask is built: take a value of all ones (32 bits) and shift it left by (32 − prefix) positions, so that exactly “prefix” one-bits remain on the left.</w:t>
      </w:r>
    </w:p>
    <w:p w14:paraId="473C01D7" w14:textId="77777777" w:rsidR="00114545" w:rsidRDefault="00452BB4">
      <w:pPr>
        <w:pStyle w:val="21"/>
      </w:pPr>
      <w:bookmarkStart w:id="24" w:name="_Toc234939972"/>
      <w:r>
        <w:t>5.3 CIDR calculation, step by step</w:t>
      </w:r>
      <w:bookmarkEnd w:id="24"/>
    </w:p>
    <w:p w14:paraId="641F63A1" w14:textId="77777777" w:rsidR="00114545" w:rsidRDefault="00452BB4">
      <w:r>
        <w:t>Given an IP address and a prefix length /n, the calculator produces six results. Here is the complete method.</w:t>
      </w:r>
    </w:p>
    <w:p w14:paraId="233DFF1E" w14:textId="77777777" w:rsidR="00114545" w:rsidRDefault="00452BB4">
      <w:pPr>
        <w:pStyle w:val="a"/>
        <w:spacing w:after="40"/>
      </w:pPr>
      <w:r>
        <w:t>Convert the IP address to its 32-bit form (see 5.1).</w:t>
      </w:r>
    </w:p>
    <w:p w14:paraId="1C70DD65" w14:textId="77777777" w:rsidR="00114545" w:rsidRDefault="00452BB4">
      <w:pPr>
        <w:pStyle w:val="a"/>
        <w:spacing w:after="40"/>
      </w:pPr>
      <w:r>
        <w:t>Build the subnet mask: n one-bits followed by (32 − n) zero-bits.</w:t>
      </w:r>
    </w:p>
    <w:p w14:paraId="30EA27B6" w14:textId="77777777" w:rsidR="00114545" w:rsidRDefault="00452BB4">
      <w:pPr>
        <w:pStyle w:val="a"/>
        <w:spacing w:after="40"/>
      </w:pPr>
      <w:r>
        <w:t>Network address = IP AND mask. The AND clears every host bit to 0, leaving the block’s starting address.</w:t>
      </w:r>
    </w:p>
    <w:p w14:paraId="2202378D" w14:textId="77777777" w:rsidR="00114545" w:rsidRDefault="00452BB4">
      <w:pPr>
        <w:pStyle w:val="a"/>
        <w:spacing w:after="40"/>
      </w:pPr>
      <w:r>
        <w:t>Broadcast address = Network OR (NOT mask). NOT mask is 0 for the network part and 1 for the host part, so OR sets every host bit to 1 — the block’s last address.</w:t>
      </w:r>
    </w:p>
    <w:p w14:paraId="4A19EC2C" w14:textId="77777777" w:rsidR="00114545" w:rsidRDefault="00452BB4">
      <w:pPr>
        <w:pStyle w:val="a"/>
        <w:spacing w:after="40"/>
      </w:pPr>
      <w:r>
        <w:t>First host = Network address + 1 (the network address itself is not assigned to a device).</w:t>
      </w:r>
    </w:p>
    <w:p w14:paraId="5F86268E" w14:textId="77777777" w:rsidR="00114545" w:rsidRDefault="00452BB4">
      <w:pPr>
        <w:pStyle w:val="a"/>
        <w:spacing w:after="40"/>
      </w:pPr>
      <w:r>
        <w:t>Last host = Broadcast address − 1 (the broadcast address is reserved).</w:t>
      </w:r>
    </w:p>
    <w:p w14:paraId="3881F5DF" w14:textId="77777777" w:rsidR="00114545" w:rsidRDefault="00452BB4">
      <w:pPr>
        <w:pStyle w:val="a"/>
        <w:spacing w:after="40"/>
      </w:pPr>
      <w:r>
        <w:t>Number of usable hosts = 2^(32 − n) − 2. The total number of addresses in the block is 2^(32 − n); subtract 2 for the network and broadcast addresses.</w:t>
      </w:r>
    </w:p>
    <w:p w14:paraId="6CC22F25" w14:textId="77777777" w:rsidR="00114545" w:rsidRDefault="00452BB4">
      <w:pPr>
        <w:pStyle w:val="31"/>
      </w:pPr>
      <w:bookmarkStart w:id="25" w:name="_Toc234939973"/>
      <w:r>
        <w:t>Worked example 1 — 192.168.1.10 /24</w:t>
      </w:r>
      <w:bookmarkEnd w:id="25"/>
    </w:p>
    <w:p w14:paraId="7097950D"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IP        : 11000000 10101000 00000001 00001010   (192.168.1.10)</w:t>
      </w:r>
      <w:r>
        <w:rPr>
          <w:rFonts w:ascii="Consolas" w:hAnsi="Consolas"/>
          <w:color w:val="171717"/>
          <w:sz w:val="19"/>
        </w:rPr>
        <w:br/>
        <w:t>Mask /24  : 11111111 11111111 11111111 00000000   (255.255.255.0)</w:t>
      </w:r>
      <w:r>
        <w:rPr>
          <w:rFonts w:ascii="Consolas" w:hAnsi="Consolas"/>
          <w:color w:val="171717"/>
          <w:sz w:val="19"/>
        </w:rPr>
        <w:br/>
      </w:r>
      <w:r>
        <w:rPr>
          <w:rFonts w:ascii="Consolas" w:hAnsi="Consolas"/>
          <w:color w:val="171717"/>
          <w:sz w:val="19"/>
        </w:rPr>
        <w:br/>
        <w:t>Network   = IP AND mask</w:t>
      </w:r>
      <w:r>
        <w:rPr>
          <w:rFonts w:ascii="Consolas" w:hAnsi="Consolas"/>
          <w:color w:val="171717"/>
          <w:sz w:val="19"/>
        </w:rPr>
        <w:br/>
        <w:t xml:space="preserve">          : 11000000 10101000 00000001 00000000   → 192.168.1.0</w:t>
      </w:r>
      <w:r>
        <w:rPr>
          <w:rFonts w:ascii="Consolas" w:hAnsi="Consolas"/>
          <w:color w:val="171717"/>
          <w:sz w:val="19"/>
        </w:rPr>
        <w:br/>
        <w:t>Broadcast = Network OR (NOT mask)</w:t>
      </w:r>
      <w:r>
        <w:rPr>
          <w:rFonts w:ascii="Consolas" w:hAnsi="Consolas"/>
          <w:color w:val="171717"/>
          <w:sz w:val="19"/>
        </w:rPr>
        <w:br/>
      </w:r>
      <w:r>
        <w:rPr>
          <w:rFonts w:ascii="Consolas" w:hAnsi="Consolas"/>
          <w:color w:val="171717"/>
          <w:sz w:val="19"/>
        </w:rPr>
        <w:lastRenderedPageBreak/>
        <w:t xml:space="preserve">          : 11000000 10101000 00000001 11111111   → 192.168.1.255</w:t>
      </w:r>
      <w:r>
        <w:rPr>
          <w:rFonts w:ascii="Consolas" w:hAnsi="Consolas"/>
          <w:color w:val="171717"/>
          <w:sz w:val="19"/>
        </w:rPr>
        <w:br/>
      </w:r>
      <w:r>
        <w:rPr>
          <w:rFonts w:ascii="Consolas" w:hAnsi="Consolas"/>
          <w:color w:val="171717"/>
          <w:sz w:val="19"/>
        </w:rPr>
        <w:t>First host: 192.168.1.1        Last host: 192.168.1.254</w:t>
      </w:r>
      <w:r>
        <w:rPr>
          <w:rFonts w:ascii="Consolas" w:hAnsi="Consolas"/>
          <w:color w:val="171717"/>
          <w:sz w:val="19"/>
        </w:rPr>
        <w:br/>
        <w:t>Usable hosts = 2^(32-24) - 2 = 2^8 - 2 = 254</w:t>
      </w:r>
    </w:p>
    <w:p w14:paraId="023E023F" w14:textId="77777777" w:rsidR="00114545" w:rsidRDefault="00452BB4">
      <w:pPr>
        <w:pStyle w:val="31"/>
      </w:pPr>
      <w:bookmarkStart w:id="26" w:name="_Toc234939974"/>
      <w:r>
        <w:t>Worked example 2 — 172.16.5.130 /27 (subnetting inside an octet)</w:t>
      </w:r>
      <w:bookmarkEnd w:id="26"/>
    </w:p>
    <w:p w14:paraId="1FE8DB5E" w14:textId="77777777" w:rsidR="00114545" w:rsidRDefault="00452BB4">
      <w:r>
        <w:t>When the prefix is not a multiple of 8, the split happens inside one octet. A /27 mask ends with 11100000 in the last octet = 224, so the last octet mask is 255.255.255.224. The “block size” is 256 − 224 = 32, which means each subnet is 32 addresses wide: .0, .32, .64, .96, .128, .160, .192, .224. The address .130 falls in the .128–.159 block.</w:t>
      </w:r>
    </w:p>
    <w:p w14:paraId="43346CA2"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IP        : ... 10000010   (last octet 130)</w:t>
      </w:r>
      <w:r>
        <w:rPr>
          <w:rFonts w:ascii="Consolas" w:hAnsi="Consolas"/>
          <w:color w:val="171717"/>
          <w:sz w:val="19"/>
        </w:rPr>
        <w:br/>
        <w:t>Mask /27  : ... 11100000   (255.255.255.224, block size 32)</w:t>
      </w:r>
      <w:r>
        <w:rPr>
          <w:rFonts w:ascii="Consolas" w:hAnsi="Consolas"/>
          <w:color w:val="171717"/>
          <w:sz w:val="19"/>
        </w:rPr>
        <w:br/>
      </w:r>
      <w:r>
        <w:rPr>
          <w:rFonts w:ascii="Consolas" w:hAnsi="Consolas"/>
          <w:color w:val="171717"/>
          <w:sz w:val="19"/>
        </w:rPr>
        <w:br/>
        <w:t>Network   = 172.16.5.128       (130 AND 224 = 128)</w:t>
      </w:r>
      <w:r>
        <w:rPr>
          <w:rFonts w:ascii="Consolas" w:hAnsi="Consolas"/>
          <w:color w:val="171717"/>
          <w:sz w:val="19"/>
        </w:rPr>
        <w:br/>
        <w:t>Broadcast = 172.16.5.159       (128 + 32 - 1)</w:t>
      </w:r>
      <w:r>
        <w:rPr>
          <w:rFonts w:ascii="Consolas" w:hAnsi="Consolas"/>
          <w:color w:val="171717"/>
          <w:sz w:val="19"/>
        </w:rPr>
        <w:br/>
        <w:t>First host: 172.16.5.129       Last host: 172.16.5.158</w:t>
      </w:r>
      <w:r>
        <w:rPr>
          <w:rFonts w:ascii="Consolas" w:hAnsi="Consolas"/>
          <w:color w:val="171717"/>
          <w:sz w:val="19"/>
        </w:rPr>
        <w:br/>
        <w:t>Usable hosts = 2^(32-27) - 2 = 2^5 - 2 = 30</w:t>
      </w:r>
    </w:p>
    <w:p w14:paraId="4D385845" w14:textId="77777777" w:rsidR="00114545" w:rsidRDefault="00452BB4">
      <w:r>
        <w:t>Shortcut for the last octet: block size = 256 − (last-octet mask value). The network’s last octet is the largest multiple of the block size that is ≤ the address’s last octet.</w:t>
      </w:r>
    </w:p>
    <w:p w14:paraId="059F2B9B" w14:textId="77777777" w:rsidR="00114545" w:rsidRDefault="00452BB4">
      <w:pPr>
        <w:pStyle w:val="31"/>
      </w:pPr>
      <w:bookmarkStart w:id="27" w:name="_Toc234939975"/>
      <w:r>
        <w:t>Subnet mask quick reference</w:t>
      </w:r>
      <w:bookmarkEnd w:id="27"/>
    </w:p>
    <w:tbl>
      <w:tblPr>
        <w:tblStyle w:val="af9"/>
        <w:tblW w:w="0" w:type="auto"/>
        <w:jc w:val="center"/>
        <w:tblLook w:val="04A0" w:firstRow="1" w:lastRow="0" w:firstColumn="1" w:lastColumn="0" w:noHBand="0" w:noVBand="1"/>
      </w:tblPr>
      <w:tblGrid>
        <w:gridCol w:w="1247"/>
        <w:gridCol w:w="2948"/>
        <w:gridCol w:w="2041"/>
        <w:gridCol w:w="2154"/>
      </w:tblGrid>
      <w:tr w:rsidR="00114545" w14:paraId="57D09C6B" w14:textId="77777777">
        <w:trPr>
          <w:jc w:val="center"/>
        </w:trPr>
        <w:tc>
          <w:tcPr>
            <w:tcW w:w="1247" w:type="dxa"/>
            <w:shd w:val="clear" w:color="auto" w:fill="003B5C"/>
          </w:tcPr>
          <w:p w14:paraId="4658994C" w14:textId="77777777" w:rsidR="00114545" w:rsidRDefault="00452BB4">
            <w:r>
              <w:rPr>
                <w:b/>
                <w:color w:val="FFFFFF"/>
                <w:sz w:val="19"/>
              </w:rPr>
              <w:t>CIDR</w:t>
            </w:r>
          </w:p>
        </w:tc>
        <w:tc>
          <w:tcPr>
            <w:tcW w:w="2948" w:type="dxa"/>
            <w:shd w:val="clear" w:color="auto" w:fill="003B5C"/>
          </w:tcPr>
          <w:p w14:paraId="4FFDD718" w14:textId="77777777" w:rsidR="00114545" w:rsidRDefault="00452BB4">
            <w:r>
              <w:rPr>
                <w:b/>
                <w:color w:val="FFFFFF"/>
                <w:sz w:val="19"/>
              </w:rPr>
              <w:t>Subnet mask</w:t>
            </w:r>
          </w:p>
        </w:tc>
        <w:tc>
          <w:tcPr>
            <w:tcW w:w="2041" w:type="dxa"/>
            <w:shd w:val="clear" w:color="auto" w:fill="003B5C"/>
          </w:tcPr>
          <w:p w14:paraId="58318F6E" w14:textId="77777777" w:rsidR="00114545" w:rsidRDefault="00452BB4">
            <w:r>
              <w:rPr>
                <w:b/>
                <w:color w:val="FFFFFF"/>
                <w:sz w:val="19"/>
              </w:rPr>
              <w:t>Block size</w:t>
            </w:r>
          </w:p>
        </w:tc>
        <w:tc>
          <w:tcPr>
            <w:tcW w:w="2154" w:type="dxa"/>
            <w:shd w:val="clear" w:color="auto" w:fill="003B5C"/>
          </w:tcPr>
          <w:p w14:paraId="00585564" w14:textId="77777777" w:rsidR="00114545" w:rsidRDefault="00452BB4">
            <w:r>
              <w:rPr>
                <w:b/>
                <w:color w:val="FFFFFF"/>
                <w:sz w:val="19"/>
              </w:rPr>
              <w:t>Usable hosts</w:t>
            </w:r>
          </w:p>
        </w:tc>
      </w:tr>
      <w:tr w:rsidR="00114545" w14:paraId="5CF3F525" w14:textId="77777777">
        <w:trPr>
          <w:jc w:val="center"/>
        </w:trPr>
        <w:tc>
          <w:tcPr>
            <w:tcW w:w="1247" w:type="dxa"/>
          </w:tcPr>
          <w:p w14:paraId="790D8C76" w14:textId="77777777" w:rsidR="00114545" w:rsidRDefault="00452BB4">
            <w:r>
              <w:rPr>
                <w:sz w:val="19"/>
              </w:rPr>
              <w:t>/8</w:t>
            </w:r>
          </w:p>
        </w:tc>
        <w:tc>
          <w:tcPr>
            <w:tcW w:w="2948" w:type="dxa"/>
          </w:tcPr>
          <w:p w14:paraId="17D2800F" w14:textId="77777777" w:rsidR="00114545" w:rsidRDefault="00452BB4">
            <w:r>
              <w:rPr>
                <w:rFonts w:ascii="Consolas" w:hAnsi="Consolas"/>
                <w:sz w:val="19"/>
              </w:rPr>
              <w:t>255.0.0.0</w:t>
            </w:r>
          </w:p>
        </w:tc>
        <w:tc>
          <w:tcPr>
            <w:tcW w:w="2041" w:type="dxa"/>
          </w:tcPr>
          <w:p w14:paraId="0187763A" w14:textId="77777777" w:rsidR="00114545" w:rsidRDefault="00452BB4">
            <w:r>
              <w:rPr>
                <w:sz w:val="19"/>
              </w:rPr>
              <w:t>16,777,216</w:t>
            </w:r>
          </w:p>
        </w:tc>
        <w:tc>
          <w:tcPr>
            <w:tcW w:w="2154" w:type="dxa"/>
          </w:tcPr>
          <w:p w14:paraId="44CF3A14" w14:textId="77777777" w:rsidR="00114545" w:rsidRDefault="00452BB4">
            <w:r>
              <w:rPr>
                <w:sz w:val="19"/>
              </w:rPr>
              <w:t>16,777,214</w:t>
            </w:r>
          </w:p>
        </w:tc>
      </w:tr>
      <w:tr w:rsidR="00114545" w14:paraId="0ED62DEC" w14:textId="77777777">
        <w:trPr>
          <w:jc w:val="center"/>
        </w:trPr>
        <w:tc>
          <w:tcPr>
            <w:tcW w:w="1247" w:type="dxa"/>
          </w:tcPr>
          <w:p w14:paraId="1610769E" w14:textId="77777777" w:rsidR="00114545" w:rsidRDefault="00452BB4">
            <w:r>
              <w:rPr>
                <w:sz w:val="19"/>
              </w:rPr>
              <w:t>/16</w:t>
            </w:r>
          </w:p>
        </w:tc>
        <w:tc>
          <w:tcPr>
            <w:tcW w:w="2948" w:type="dxa"/>
          </w:tcPr>
          <w:p w14:paraId="10A34DA3" w14:textId="77777777" w:rsidR="00114545" w:rsidRDefault="00452BB4">
            <w:r>
              <w:rPr>
                <w:rFonts w:ascii="Consolas" w:hAnsi="Consolas"/>
                <w:sz w:val="19"/>
              </w:rPr>
              <w:t>255.255.0.0</w:t>
            </w:r>
          </w:p>
        </w:tc>
        <w:tc>
          <w:tcPr>
            <w:tcW w:w="2041" w:type="dxa"/>
          </w:tcPr>
          <w:p w14:paraId="63E62F91" w14:textId="77777777" w:rsidR="00114545" w:rsidRDefault="00452BB4">
            <w:r>
              <w:rPr>
                <w:sz w:val="19"/>
              </w:rPr>
              <w:t>65,536</w:t>
            </w:r>
          </w:p>
        </w:tc>
        <w:tc>
          <w:tcPr>
            <w:tcW w:w="2154" w:type="dxa"/>
          </w:tcPr>
          <w:p w14:paraId="10BBC736" w14:textId="77777777" w:rsidR="00114545" w:rsidRDefault="00452BB4">
            <w:r>
              <w:rPr>
                <w:sz w:val="19"/>
              </w:rPr>
              <w:t>65,534</w:t>
            </w:r>
          </w:p>
        </w:tc>
      </w:tr>
      <w:tr w:rsidR="00114545" w14:paraId="5D24E536" w14:textId="77777777">
        <w:trPr>
          <w:jc w:val="center"/>
        </w:trPr>
        <w:tc>
          <w:tcPr>
            <w:tcW w:w="1247" w:type="dxa"/>
          </w:tcPr>
          <w:p w14:paraId="49AC7F44" w14:textId="77777777" w:rsidR="00114545" w:rsidRDefault="00452BB4">
            <w:r>
              <w:rPr>
                <w:sz w:val="19"/>
              </w:rPr>
              <w:t>/24</w:t>
            </w:r>
          </w:p>
        </w:tc>
        <w:tc>
          <w:tcPr>
            <w:tcW w:w="2948" w:type="dxa"/>
          </w:tcPr>
          <w:p w14:paraId="799B26F2" w14:textId="77777777" w:rsidR="00114545" w:rsidRDefault="00452BB4">
            <w:r>
              <w:rPr>
                <w:rFonts w:ascii="Consolas" w:hAnsi="Consolas"/>
                <w:sz w:val="19"/>
              </w:rPr>
              <w:t>255.255.255.0</w:t>
            </w:r>
          </w:p>
        </w:tc>
        <w:tc>
          <w:tcPr>
            <w:tcW w:w="2041" w:type="dxa"/>
          </w:tcPr>
          <w:p w14:paraId="50320A8C" w14:textId="77777777" w:rsidR="00114545" w:rsidRDefault="00452BB4">
            <w:r>
              <w:rPr>
                <w:sz w:val="19"/>
              </w:rPr>
              <w:t>256</w:t>
            </w:r>
          </w:p>
        </w:tc>
        <w:tc>
          <w:tcPr>
            <w:tcW w:w="2154" w:type="dxa"/>
          </w:tcPr>
          <w:p w14:paraId="2ACB87C9" w14:textId="77777777" w:rsidR="00114545" w:rsidRDefault="00452BB4">
            <w:r>
              <w:rPr>
                <w:sz w:val="19"/>
              </w:rPr>
              <w:t>254</w:t>
            </w:r>
          </w:p>
        </w:tc>
      </w:tr>
      <w:tr w:rsidR="00114545" w14:paraId="179D32F2" w14:textId="77777777">
        <w:trPr>
          <w:jc w:val="center"/>
        </w:trPr>
        <w:tc>
          <w:tcPr>
            <w:tcW w:w="1247" w:type="dxa"/>
          </w:tcPr>
          <w:p w14:paraId="6B7A357C" w14:textId="77777777" w:rsidR="00114545" w:rsidRDefault="00452BB4">
            <w:r>
              <w:rPr>
                <w:sz w:val="19"/>
              </w:rPr>
              <w:t>/25</w:t>
            </w:r>
          </w:p>
        </w:tc>
        <w:tc>
          <w:tcPr>
            <w:tcW w:w="2948" w:type="dxa"/>
          </w:tcPr>
          <w:p w14:paraId="4A62D354" w14:textId="77777777" w:rsidR="00114545" w:rsidRDefault="00452BB4">
            <w:r>
              <w:rPr>
                <w:rFonts w:ascii="Consolas" w:hAnsi="Consolas"/>
                <w:sz w:val="19"/>
              </w:rPr>
              <w:t>255.255.255.128</w:t>
            </w:r>
          </w:p>
        </w:tc>
        <w:tc>
          <w:tcPr>
            <w:tcW w:w="2041" w:type="dxa"/>
          </w:tcPr>
          <w:p w14:paraId="4C520BF7" w14:textId="77777777" w:rsidR="00114545" w:rsidRDefault="00452BB4">
            <w:r>
              <w:rPr>
                <w:sz w:val="19"/>
              </w:rPr>
              <w:t>128</w:t>
            </w:r>
          </w:p>
        </w:tc>
        <w:tc>
          <w:tcPr>
            <w:tcW w:w="2154" w:type="dxa"/>
          </w:tcPr>
          <w:p w14:paraId="02A1E364" w14:textId="77777777" w:rsidR="00114545" w:rsidRDefault="00452BB4">
            <w:r>
              <w:rPr>
                <w:sz w:val="19"/>
              </w:rPr>
              <w:t>126</w:t>
            </w:r>
          </w:p>
        </w:tc>
      </w:tr>
      <w:tr w:rsidR="00114545" w14:paraId="1596AED0" w14:textId="77777777">
        <w:trPr>
          <w:jc w:val="center"/>
        </w:trPr>
        <w:tc>
          <w:tcPr>
            <w:tcW w:w="1247" w:type="dxa"/>
          </w:tcPr>
          <w:p w14:paraId="04B82990" w14:textId="77777777" w:rsidR="00114545" w:rsidRDefault="00452BB4">
            <w:r>
              <w:rPr>
                <w:sz w:val="19"/>
              </w:rPr>
              <w:t>/26</w:t>
            </w:r>
          </w:p>
        </w:tc>
        <w:tc>
          <w:tcPr>
            <w:tcW w:w="2948" w:type="dxa"/>
          </w:tcPr>
          <w:p w14:paraId="281F33E9" w14:textId="77777777" w:rsidR="00114545" w:rsidRDefault="00452BB4">
            <w:r>
              <w:rPr>
                <w:rFonts w:ascii="Consolas" w:hAnsi="Consolas"/>
                <w:sz w:val="19"/>
              </w:rPr>
              <w:t>255.255.255.192</w:t>
            </w:r>
          </w:p>
        </w:tc>
        <w:tc>
          <w:tcPr>
            <w:tcW w:w="2041" w:type="dxa"/>
          </w:tcPr>
          <w:p w14:paraId="501726C5" w14:textId="77777777" w:rsidR="00114545" w:rsidRDefault="00452BB4">
            <w:r>
              <w:rPr>
                <w:sz w:val="19"/>
              </w:rPr>
              <w:t>64</w:t>
            </w:r>
          </w:p>
        </w:tc>
        <w:tc>
          <w:tcPr>
            <w:tcW w:w="2154" w:type="dxa"/>
          </w:tcPr>
          <w:p w14:paraId="23372517" w14:textId="77777777" w:rsidR="00114545" w:rsidRDefault="00452BB4">
            <w:r>
              <w:rPr>
                <w:sz w:val="19"/>
              </w:rPr>
              <w:t>62</w:t>
            </w:r>
          </w:p>
        </w:tc>
      </w:tr>
      <w:tr w:rsidR="00114545" w14:paraId="0A23B4A6" w14:textId="77777777">
        <w:trPr>
          <w:jc w:val="center"/>
        </w:trPr>
        <w:tc>
          <w:tcPr>
            <w:tcW w:w="1247" w:type="dxa"/>
          </w:tcPr>
          <w:p w14:paraId="50BD11AA" w14:textId="77777777" w:rsidR="00114545" w:rsidRDefault="00452BB4">
            <w:r>
              <w:rPr>
                <w:sz w:val="19"/>
              </w:rPr>
              <w:t>/27</w:t>
            </w:r>
          </w:p>
        </w:tc>
        <w:tc>
          <w:tcPr>
            <w:tcW w:w="2948" w:type="dxa"/>
          </w:tcPr>
          <w:p w14:paraId="005B9821" w14:textId="77777777" w:rsidR="00114545" w:rsidRDefault="00452BB4">
            <w:r>
              <w:rPr>
                <w:rFonts w:ascii="Consolas" w:hAnsi="Consolas"/>
                <w:sz w:val="19"/>
              </w:rPr>
              <w:t>255.255.255.224</w:t>
            </w:r>
          </w:p>
        </w:tc>
        <w:tc>
          <w:tcPr>
            <w:tcW w:w="2041" w:type="dxa"/>
          </w:tcPr>
          <w:p w14:paraId="54E7D6A5" w14:textId="77777777" w:rsidR="00114545" w:rsidRDefault="00452BB4">
            <w:r>
              <w:rPr>
                <w:sz w:val="19"/>
              </w:rPr>
              <w:t>32</w:t>
            </w:r>
          </w:p>
        </w:tc>
        <w:tc>
          <w:tcPr>
            <w:tcW w:w="2154" w:type="dxa"/>
          </w:tcPr>
          <w:p w14:paraId="5D225BAC" w14:textId="77777777" w:rsidR="00114545" w:rsidRDefault="00452BB4">
            <w:r>
              <w:rPr>
                <w:sz w:val="19"/>
              </w:rPr>
              <w:t>30</w:t>
            </w:r>
          </w:p>
        </w:tc>
      </w:tr>
      <w:tr w:rsidR="00114545" w14:paraId="46ECC734" w14:textId="77777777">
        <w:trPr>
          <w:jc w:val="center"/>
        </w:trPr>
        <w:tc>
          <w:tcPr>
            <w:tcW w:w="1247" w:type="dxa"/>
          </w:tcPr>
          <w:p w14:paraId="16D5EBA5" w14:textId="77777777" w:rsidR="00114545" w:rsidRDefault="00452BB4">
            <w:r>
              <w:rPr>
                <w:sz w:val="19"/>
              </w:rPr>
              <w:t>/28</w:t>
            </w:r>
          </w:p>
        </w:tc>
        <w:tc>
          <w:tcPr>
            <w:tcW w:w="2948" w:type="dxa"/>
          </w:tcPr>
          <w:p w14:paraId="27BDDA48" w14:textId="77777777" w:rsidR="00114545" w:rsidRDefault="00452BB4">
            <w:r>
              <w:rPr>
                <w:rFonts w:ascii="Consolas" w:hAnsi="Consolas"/>
                <w:sz w:val="19"/>
              </w:rPr>
              <w:t>255.255.255.240</w:t>
            </w:r>
          </w:p>
        </w:tc>
        <w:tc>
          <w:tcPr>
            <w:tcW w:w="2041" w:type="dxa"/>
          </w:tcPr>
          <w:p w14:paraId="396BBE9E" w14:textId="77777777" w:rsidR="00114545" w:rsidRDefault="00452BB4">
            <w:r>
              <w:rPr>
                <w:sz w:val="19"/>
              </w:rPr>
              <w:t>16</w:t>
            </w:r>
          </w:p>
        </w:tc>
        <w:tc>
          <w:tcPr>
            <w:tcW w:w="2154" w:type="dxa"/>
          </w:tcPr>
          <w:p w14:paraId="757C91A8" w14:textId="77777777" w:rsidR="00114545" w:rsidRDefault="00452BB4">
            <w:r>
              <w:rPr>
                <w:sz w:val="19"/>
              </w:rPr>
              <w:t>14</w:t>
            </w:r>
          </w:p>
        </w:tc>
      </w:tr>
      <w:tr w:rsidR="00114545" w14:paraId="38DB638E" w14:textId="77777777">
        <w:trPr>
          <w:jc w:val="center"/>
        </w:trPr>
        <w:tc>
          <w:tcPr>
            <w:tcW w:w="1247" w:type="dxa"/>
          </w:tcPr>
          <w:p w14:paraId="04A2E265" w14:textId="77777777" w:rsidR="00114545" w:rsidRDefault="00452BB4">
            <w:r>
              <w:rPr>
                <w:sz w:val="19"/>
              </w:rPr>
              <w:t>/29</w:t>
            </w:r>
          </w:p>
        </w:tc>
        <w:tc>
          <w:tcPr>
            <w:tcW w:w="2948" w:type="dxa"/>
          </w:tcPr>
          <w:p w14:paraId="77D4019F" w14:textId="77777777" w:rsidR="00114545" w:rsidRDefault="00452BB4">
            <w:r>
              <w:rPr>
                <w:rFonts w:ascii="Consolas" w:hAnsi="Consolas"/>
                <w:sz w:val="19"/>
              </w:rPr>
              <w:t>255.255.255.248</w:t>
            </w:r>
          </w:p>
        </w:tc>
        <w:tc>
          <w:tcPr>
            <w:tcW w:w="2041" w:type="dxa"/>
          </w:tcPr>
          <w:p w14:paraId="1B4F352A" w14:textId="77777777" w:rsidR="00114545" w:rsidRDefault="00452BB4">
            <w:r>
              <w:rPr>
                <w:sz w:val="19"/>
              </w:rPr>
              <w:t>8</w:t>
            </w:r>
          </w:p>
        </w:tc>
        <w:tc>
          <w:tcPr>
            <w:tcW w:w="2154" w:type="dxa"/>
          </w:tcPr>
          <w:p w14:paraId="48B73E3C" w14:textId="77777777" w:rsidR="00114545" w:rsidRDefault="00452BB4">
            <w:r>
              <w:rPr>
                <w:sz w:val="19"/>
              </w:rPr>
              <w:t>6</w:t>
            </w:r>
          </w:p>
        </w:tc>
      </w:tr>
      <w:tr w:rsidR="00114545" w14:paraId="788E0A04" w14:textId="77777777">
        <w:trPr>
          <w:jc w:val="center"/>
        </w:trPr>
        <w:tc>
          <w:tcPr>
            <w:tcW w:w="1247" w:type="dxa"/>
          </w:tcPr>
          <w:p w14:paraId="53871DAB" w14:textId="77777777" w:rsidR="00114545" w:rsidRDefault="00452BB4">
            <w:r>
              <w:rPr>
                <w:sz w:val="19"/>
              </w:rPr>
              <w:t>/30</w:t>
            </w:r>
          </w:p>
        </w:tc>
        <w:tc>
          <w:tcPr>
            <w:tcW w:w="2948" w:type="dxa"/>
          </w:tcPr>
          <w:p w14:paraId="018A1639" w14:textId="77777777" w:rsidR="00114545" w:rsidRDefault="00452BB4">
            <w:r>
              <w:rPr>
                <w:rFonts w:ascii="Consolas" w:hAnsi="Consolas"/>
                <w:sz w:val="19"/>
              </w:rPr>
              <w:t>255.255.255.252</w:t>
            </w:r>
          </w:p>
        </w:tc>
        <w:tc>
          <w:tcPr>
            <w:tcW w:w="2041" w:type="dxa"/>
          </w:tcPr>
          <w:p w14:paraId="298327CE" w14:textId="77777777" w:rsidR="00114545" w:rsidRDefault="00452BB4">
            <w:r>
              <w:rPr>
                <w:sz w:val="19"/>
              </w:rPr>
              <w:t>4</w:t>
            </w:r>
          </w:p>
        </w:tc>
        <w:tc>
          <w:tcPr>
            <w:tcW w:w="2154" w:type="dxa"/>
          </w:tcPr>
          <w:p w14:paraId="279ACBED" w14:textId="77777777" w:rsidR="00114545" w:rsidRDefault="00452BB4">
            <w:r>
              <w:rPr>
                <w:sz w:val="19"/>
              </w:rPr>
              <w:t>2</w:t>
            </w:r>
          </w:p>
        </w:tc>
      </w:tr>
    </w:tbl>
    <w:p w14:paraId="7C232583" w14:textId="77777777" w:rsidR="00114545" w:rsidRDefault="00114545">
      <w:pPr>
        <w:spacing w:after="40"/>
      </w:pPr>
    </w:p>
    <w:p w14:paraId="6B6303F4" w14:textId="77777777" w:rsidR="00114545" w:rsidRDefault="00452BB4">
      <w:pPr>
        <w:pStyle w:val="21"/>
      </w:pPr>
      <w:bookmarkStart w:id="28" w:name="_Toc234939976"/>
      <w:r>
        <w:t>5.4 IP Address Calculator</w:t>
      </w:r>
      <w:bookmarkEnd w:id="28"/>
    </w:p>
    <w:p w14:paraId="509BA119" w14:textId="77777777" w:rsidR="00114545" w:rsidRDefault="00452BB4">
      <w:r>
        <w:t>Once an address is a 32-bit integer, arithmetic is straightforward, and carrying between octets happens automatically because it is really one big number.</w:t>
      </w:r>
    </w:p>
    <w:p w14:paraId="7D8026DA" w14:textId="77777777" w:rsidR="00114545" w:rsidRDefault="00452BB4">
      <w:pPr>
        <w:pStyle w:val="a0"/>
        <w:spacing w:after="40"/>
      </w:pPr>
      <w:r>
        <w:t>Add / Subtract: convert to the integer, add or subtract the value, convert back. Adding must not exceed 255.255.255.255 (overflow) and subtracting must not go below 0.0.0.0 (underflow).</w:t>
      </w:r>
    </w:p>
    <w:p w14:paraId="385F732E" w14:textId="77777777" w:rsidR="00114545" w:rsidRDefault="00452BB4">
      <w:pPr>
        <w:pStyle w:val="a0"/>
        <w:spacing w:after="40"/>
      </w:pPr>
      <w:r>
        <w:t>Count: the number of addresses from a start IP to an end IP, inclusive, is (end − start) + 1.</w:t>
      </w:r>
    </w:p>
    <w:p w14:paraId="40D27A76"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Add     : 192.168.1.250 + 10</w:t>
      </w:r>
      <w:r>
        <w:rPr>
          <w:rFonts w:ascii="Consolas" w:hAnsi="Consolas"/>
          <w:color w:val="171717"/>
          <w:sz w:val="19"/>
        </w:rPr>
        <w:br/>
        <w:t xml:space="preserve">          250 + 10 = 260 → carry into the third octet</w:t>
      </w:r>
      <w:r>
        <w:rPr>
          <w:rFonts w:ascii="Consolas" w:hAnsi="Consolas"/>
          <w:color w:val="171717"/>
          <w:sz w:val="19"/>
        </w:rPr>
        <w:br/>
        <w:t xml:space="preserve">          result: 192.168.2.4</w:t>
      </w:r>
      <w:r>
        <w:rPr>
          <w:rFonts w:ascii="Consolas" w:hAnsi="Consolas"/>
          <w:color w:val="171717"/>
          <w:sz w:val="19"/>
        </w:rPr>
        <w:br/>
        <w:t>Count   : 192.168.1.1  to  192.168.1.10</w:t>
      </w:r>
      <w:r>
        <w:rPr>
          <w:rFonts w:ascii="Consolas" w:hAnsi="Consolas"/>
          <w:color w:val="171717"/>
          <w:sz w:val="19"/>
        </w:rPr>
        <w:br/>
        <w:t xml:space="preserve">          (10 - 1) + 1 = 10 IP addresses</w:t>
      </w:r>
    </w:p>
    <w:p w14:paraId="65B0D708" w14:textId="77777777" w:rsidR="00114545" w:rsidRDefault="00452BB4">
      <w:pPr>
        <w:pStyle w:val="21"/>
      </w:pPr>
      <w:bookmarkStart w:id="29" w:name="_Toc234939977"/>
      <w:r>
        <w:t>5.5 Ports (Port Checker)</w:t>
      </w:r>
      <w:bookmarkEnd w:id="29"/>
    </w:p>
    <w:p w14:paraId="4C3649C3" w14:textId="77777777" w:rsidR="00114545" w:rsidRDefault="00452BB4">
      <w:r>
        <w:t xml:space="preserve">A single computer runs many network services at once. A port number (0–65535) identifies which service a connection is meant for. Ports 0–1023 are the “well-known” ports reserved for common services. The Port </w:t>
      </w:r>
      <w:r>
        <w:lastRenderedPageBreak/>
        <w:t>Checker screen in this toolkit is a wireframe only: a browser or sandboxed app cannot open raw TCP connections, so no real check is performed.</w:t>
      </w:r>
    </w:p>
    <w:tbl>
      <w:tblPr>
        <w:tblStyle w:val="af9"/>
        <w:tblW w:w="0" w:type="auto"/>
        <w:jc w:val="center"/>
        <w:tblLook w:val="04A0" w:firstRow="1" w:lastRow="0" w:firstColumn="1" w:lastColumn="0" w:noHBand="0" w:noVBand="1"/>
      </w:tblPr>
      <w:tblGrid>
        <w:gridCol w:w="1984"/>
        <w:gridCol w:w="1701"/>
        <w:gridCol w:w="1984"/>
        <w:gridCol w:w="1701"/>
      </w:tblGrid>
      <w:tr w:rsidR="00114545" w14:paraId="18DBAC5B" w14:textId="77777777">
        <w:trPr>
          <w:jc w:val="center"/>
        </w:trPr>
        <w:tc>
          <w:tcPr>
            <w:tcW w:w="1984" w:type="dxa"/>
            <w:shd w:val="clear" w:color="auto" w:fill="003B5C"/>
          </w:tcPr>
          <w:p w14:paraId="59B8A158" w14:textId="77777777" w:rsidR="00114545" w:rsidRDefault="00452BB4">
            <w:r>
              <w:rPr>
                <w:b/>
                <w:color w:val="FFFFFF"/>
                <w:sz w:val="19"/>
              </w:rPr>
              <w:t>Service</w:t>
            </w:r>
          </w:p>
        </w:tc>
        <w:tc>
          <w:tcPr>
            <w:tcW w:w="1701" w:type="dxa"/>
            <w:shd w:val="clear" w:color="auto" w:fill="003B5C"/>
          </w:tcPr>
          <w:p w14:paraId="1B128F34" w14:textId="77777777" w:rsidR="00114545" w:rsidRDefault="00452BB4">
            <w:r>
              <w:rPr>
                <w:b/>
                <w:color w:val="FFFFFF"/>
                <w:sz w:val="19"/>
              </w:rPr>
              <w:t>Port</w:t>
            </w:r>
          </w:p>
        </w:tc>
        <w:tc>
          <w:tcPr>
            <w:tcW w:w="1984" w:type="dxa"/>
            <w:shd w:val="clear" w:color="auto" w:fill="003B5C"/>
          </w:tcPr>
          <w:p w14:paraId="320C7663" w14:textId="77777777" w:rsidR="00114545" w:rsidRDefault="00452BB4">
            <w:r>
              <w:rPr>
                <w:b/>
                <w:color w:val="FFFFFF"/>
                <w:sz w:val="19"/>
              </w:rPr>
              <w:t>Service</w:t>
            </w:r>
          </w:p>
        </w:tc>
        <w:tc>
          <w:tcPr>
            <w:tcW w:w="1701" w:type="dxa"/>
            <w:shd w:val="clear" w:color="auto" w:fill="003B5C"/>
          </w:tcPr>
          <w:p w14:paraId="23268C28" w14:textId="77777777" w:rsidR="00114545" w:rsidRDefault="00452BB4">
            <w:r>
              <w:rPr>
                <w:b/>
                <w:color w:val="FFFFFF"/>
                <w:sz w:val="19"/>
              </w:rPr>
              <w:t>Port</w:t>
            </w:r>
          </w:p>
        </w:tc>
      </w:tr>
      <w:tr w:rsidR="00114545" w14:paraId="2E0BBDF7" w14:textId="77777777">
        <w:trPr>
          <w:jc w:val="center"/>
        </w:trPr>
        <w:tc>
          <w:tcPr>
            <w:tcW w:w="1984" w:type="dxa"/>
          </w:tcPr>
          <w:p w14:paraId="3E6FE006" w14:textId="77777777" w:rsidR="00114545" w:rsidRDefault="00452BB4">
            <w:r>
              <w:rPr>
                <w:sz w:val="19"/>
              </w:rPr>
              <w:t>HTTP</w:t>
            </w:r>
          </w:p>
        </w:tc>
        <w:tc>
          <w:tcPr>
            <w:tcW w:w="1701" w:type="dxa"/>
          </w:tcPr>
          <w:p w14:paraId="64F20C29" w14:textId="77777777" w:rsidR="00114545" w:rsidRDefault="00452BB4">
            <w:r>
              <w:rPr>
                <w:sz w:val="19"/>
              </w:rPr>
              <w:t>80</w:t>
            </w:r>
          </w:p>
        </w:tc>
        <w:tc>
          <w:tcPr>
            <w:tcW w:w="1984" w:type="dxa"/>
          </w:tcPr>
          <w:p w14:paraId="34C973C3" w14:textId="77777777" w:rsidR="00114545" w:rsidRDefault="00452BB4">
            <w:r>
              <w:rPr>
                <w:sz w:val="19"/>
              </w:rPr>
              <w:t>SSH</w:t>
            </w:r>
          </w:p>
        </w:tc>
        <w:tc>
          <w:tcPr>
            <w:tcW w:w="1701" w:type="dxa"/>
          </w:tcPr>
          <w:p w14:paraId="2F6AC4C6" w14:textId="77777777" w:rsidR="00114545" w:rsidRDefault="00452BB4">
            <w:r>
              <w:rPr>
                <w:sz w:val="19"/>
              </w:rPr>
              <w:t>22</w:t>
            </w:r>
          </w:p>
        </w:tc>
      </w:tr>
      <w:tr w:rsidR="00114545" w14:paraId="39E83F38" w14:textId="77777777">
        <w:trPr>
          <w:jc w:val="center"/>
        </w:trPr>
        <w:tc>
          <w:tcPr>
            <w:tcW w:w="1984" w:type="dxa"/>
          </w:tcPr>
          <w:p w14:paraId="13838500" w14:textId="77777777" w:rsidR="00114545" w:rsidRDefault="00452BB4">
            <w:r>
              <w:rPr>
                <w:sz w:val="19"/>
              </w:rPr>
              <w:t>HTTPS</w:t>
            </w:r>
          </w:p>
        </w:tc>
        <w:tc>
          <w:tcPr>
            <w:tcW w:w="1701" w:type="dxa"/>
          </w:tcPr>
          <w:p w14:paraId="3792036D" w14:textId="77777777" w:rsidR="00114545" w:rsidRDefault="00452BB4">
            <w:r>
              <w:rPr>
                <w:sz w:val="19"/>
              </w:rPr>
              <w:t>443</w:t>
            </w:r>
          </w:p>
        </w:tc>
        <w:tc>
          <w:tcPr>
            <w:tcW w:w="1984" w:type="dxa"/>
          </w:tcPr>
          <w:p w14:paraId="779A4FCD" w14:textId="77777777" w:rsidR="00114545" w:rsidRDefault="00452BB4">
            <w:r>
              <w:rPr>
                <w:sz w:val="19"/>
              </w:rPr>
              <w:t>FTP</w:t>
            </w:r>
          </w:p>
        </w:tc>
        <w:tc>
          <w:tcPr>
            <w:tcW w:w="1701" w:type="dxa"/>
          </w:tcPr>
          <w:p w14:paraId="75F45831" w14:textId="77777777" w:rsidR="00114545" w:rsidRDefault="00452BB4">
            <w:r>
              <w:rPr>
                <w:sz w:val="19"/>
              </w:rPr>
              <w:t>21</w:t>
            </w:r>
          </w:p>
        </w:tc>
      </w:tr>
      <w:tr w:rsidR="00114545" w14:paraId="63030E41" w14:textId="77777777">
        <w:trPr>
          <w:jc w:val="center"/>
        </w:trPr>
        <w:tc>
          <w:tcPr>
            <w:tcW w:w="1984" w:type="dxa"/>
          </w:tcPr>
          <w:p w14:paraId="1DCE2515" w14:textId="77777777" w:rsidR="00114545" w:rsidRDefault="00452BB4">
            <w:r>
              <w:rPr>
                <w:sz w:val="19"/>
              </w:rPr>
              <w:t>DNS</w:t>
            </w:r>
          </w:p>
        </w:tc>
        <w:tc>
          <w:tcPr>
            <w:tcW w:w="1701" w:type="dxa"/>
          </w:tcPr>
          <w:p w14:paraId="08715306" w14:textId="77777777" w:rsidR="00114545" w:rsidRDefault="00452BB4">
            <w:r>
              <w:rPr>
                <w:sz w:val="19"/>
              </w:rPr>
              <w:t>53</w:t>
            </w:r>
          </w:p>
        </w:tc>
        <w:tc>
          <w:tcPr>
            <w:tcW w:w="1984" w:type="dxa"/>
          </w:tcPr>
          <w:p w14:paraId="7E8AD016" w14:textId="77777777" w:rsidR="00114545" w:rsidRDefault="00452BB4">
            <w:r>
              <w:rPr>
                <w:sz w:val="19"/>
              </w:rPr>
              <w:t>SMTP</w:t>
            </w:r>
          </w:p>
        </w:tc>
        <w:tc>
          <w:tcPr>
            <w:tcW w:w="1701" w:type="dxa"/>
          </w:tcPr>
          <w:p w14:paraId="2E5DE410" w14:textId="77777777" w:rsidR="00114545" w:rsidRDefault="00452BB4">
            <w:r>
              <w:rPr>
                <w:sz w:val="19"/>
              </w:rPr>
              <w:t>25</w:t>
            </w:r>
          </w:p>
        </w:tc>
      </w:tr>
    </w:tbl>
    <w:p w14:paraId="0746C8A8" w14:textId="77777777" w:rsidR="00114545" w:rsidRDefault="00114545">
      <w:pPr>
        <w:spacing w:after="40"/>
      </w:pPr>
    </w:p>
    <w:p w14:paraId="418C7DDE" w14:textId="77777777" w:rsidR="00114545" w:rsidRDefault="00452BB4">
      <w:pPr>
        <w:pStyle w:val="1"/>
      </w:pPr>
      <w:bookmarkStart w:id="30" w:name="_Toc234939978"/>
      <w:r>
        <w:t>6. General Tools</w:t>
      </w:r>
      <w:bookmarkEnd w:id="30"/>
    </w:p>
    <w:p w14:paraId="45C58743" w14:textId="77777777" w:rsidR="00114545" w:rsidRDefault="00452BB4">
      <w:pPr>
        <w:pStyle w:val="21"/>
      </w:pPr>
      <w:bookmarkStart w:id="31" w:name="_Toc234939979"/>
      <w:r>
        <w:t>6.1 UUID Generator</w:t>
      </w:r>
      <w:bookmarkEnd w:id="31"/>
    </w:p>
    <w:p w14:paraId="45E2F878" w14:textId="77777777" w:rsidR="00114545" w:rsidRDefault="00452BB4">
      <w:r>
        <w:t>A UUID (Universally Unique Identifier) is a 128-bit number used as an identifier that can be generated independently on many machines with practically no chance of collision. It is written as 32 hexadecimal digits in five groups separated by hyphens: 8-4-4-4-12.</w:t>
      </w:r>
    </w:p>
    <w:p w14:paraId="2F62F959"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xxxxxxxx-xxxx-4xxx-yxxx-xxxxxxxxxxxx</w:t>
      </w:r>
      <w:r>
        <w:rPr>
          <w:rFonts w:ascii="Consolas" w:hAnsi="Consolas"/>
          <w:color w:val="171717"/>
          <w:sz w:val="19"/>
        </w:rPr>
        <w:br/>
        <w:t xml:space="preserve">              ^        ^</w:t>
      </w:r>
      <w:r>
        <w:rPr>
          <w:rFonts w:ascii="Consolas" w:hAnsi="Consolas"/>
          <w:color w:val="171717"/>
          <w:sz w:val="19"/>
        </w:rPr>
        <w:br/>
        <w:t xml:space="preserve">              |        └─ variant nibble: one of 8, 9, a, b</w:t>
      </w:r>
      <w:r>
        <w:rPr>
          <w:rFonts w:ascii="Consolas" w:hAnsi="Consolas"/>
          <w:color w:val="171717"/>
          <w:sz w:val="19"/>
        </w:rPr>
        <w:br/>
        <w:t xml:space="preserve">              └────────── version nibble: 4 (random-based UUID)</w:t>
      </w:r>
    </w:p>
    <w:p w14:paraId="03049870" w14:textId="77777777" w:rsidR="00114545" w:rsidRDefault="00452BB4">
      <w:r>
        <w:t>Version 4 UUIDs are filled with random bits, except two fixed markers: the version digit is always “4”, and the first digit of the fourth group is 8, 9, a or b. The output is lowercase, and two consecutive generations are effectively never equal.</w:t>
      </w:r>
    </w:p>
    <w:p w14:paraId="6258B0A4" w14:textId="77777777" w:rsidR="00114545" w:rsidRDefault="00452BB4">
      <w:pPr>
        <w:pStyle w:val="21"/>
      </w:pPr>
      <w:bookmarkStart w:id="32" w:name="_Toc234939980"/>
      <w:r>
        <w:t>6.2 Password Generator</w:t>
      </w:r>
      <w:bookmarkEnd w:id="32"/>
    </w:p>
    <w:p w14:paraId="7F7D6702" w14:textId="77777777" w:rsidR="00114545" w:rsidRDefault="00452BB4">
      <w:r>
        <w:t>Password strength is measured as entropy, in bits. Each additional character multiplies the number of possibilities by the size of the character pool, so entropy grows with both the length and the variety of characters:</w:t>
      </w:r>
    </w:p>
    <w:p w14:paraId="08E5A9FF" w14:textId="77777777" w:rsidR="00114545" w:rsidRDefault="00452BB4">
      <w:pPr>
        <w:pBdr>
          <w:top w:val="single" w:sz="4" w:space="4" w:color="D4D4D4"/>
          <w:left w:val="single" w:sz="4" w:space="4" w:color="D4D4D4"/>
          <w:bottom w:val="single" w:sz="4" w:space="4" w:color="D4D4D4"/>
          <w:right w:val="single" w:sz="4" w:space="4" w:color="D4D4D4"/>
        </w:pBdr>
        <w:shd w:val="clear" w:color="auto" w:fill="F5F5F5"/>
        <w:spacing w:before="80" w:after="160" w:line="240" w:lineRule="auto"/>
        <w:ind w:left="170"/>
      </w:pPr>
      <w:r>
        <w:rPr>
          <w:rFonts w:ascii="Consolas" w:hAnsi="Consolas"/>
          <w:color w:val="171717"/>
          <w:sz w:val="19"/>
        </w:rPr>
        <w:t>entropy (bits) ≈ length × log2( pool size )</w:t>
      </w:r>
      <w:r>
        <w:rPr>
          <w:rFonts w:ascii="Consolas" w:hAnsi="Consolas"/>
          <w:color w:val="171717"/>
          <w:sz w:val="19"/>
        </w:rPr>
        <w:br/>
      </w:r>
      <w:r>
        <w:rPr>
          <w:rFonts w:ascii="Consolas" w:hAnsi="Consolas"/>
          <w:color w:val="171717"/>
          <w:sz w:val="19"/>
        </w:rPr>
        <w:br/>
        <w:t>pool sizes:  lowercase 26,  +uppercase 52,  +digits 62,</w:t>
      </w:r>
      <w:r>
        <w:rPr>
          <w:rFonts w:ascii="Consolas" w:hAnsi="Consolas"/>
          <w:color w:val="171717"/>
          <w:sz w:val="19"/>
        </w:rPr>
        <w:br/>
        <w:t xml:space="preserve">             +symbols ≈ 94</w:t>
      </w:r>
    </w:p>
    <w:p w14:paraId="6DB74F43" w14:textId="77777777" w:rsidR="00114545" w:rsidRDefault="00452BB4">
      <w:r>
        <w:t>The generator lets the user choose the length (4–64) and which character sets to include. To honour every choice, the result is guaranteed to contain at least one character from each selected set, and only characters from the selected sets.</w:t>
      </w:r>
    </w:p>
    <w:p w14:paraId="2C689CF3" w14:textId="77777777" w:rsidR="00114545" w:rsidRDefault="00452BB4">
      <w:pPr>
        <w:pStyle w:val="21"/>
      </w:pPr>
      <w:bookmarkStart w:id="33" w:name="_Toc234939981"/>
      <w:r>
        <w:t>6.3 Regular Expression Tester</w:t>
      </w:r>
      <w:bookmarkEnd w:id="33"/>
    </w:p>
    <w:p w14:paraId="4459E76D" w14:textId="77777777" w:rsidR="00114545" w:rsidRDefault="00452BB4">
      <w:r>
        <w:t>A regular expression (regex) is a compact pattern language for describing text. The tester reports whether a test string matches a pattern. This toolkit performs a partial search: the result is “Matched” when the pattern is found anywhere inside the test string. To require the whole string to match, anchor the pattern with “^” at the start and “$” at the end.</w:t>
      </w:r>
    </w:p>
    <w:tbl>
      <w:tblPr>
        <w:tblStyle w:val="af9"/>
        <w:tblW w:w="0" w:type="auto"/>
        <w:jc w:val="center"/>
        <w:tblLook w:val="04A0" w:firstRow="1" w:lastRow="0" w:firstColumn="1" w:lastColumn="0" w:noHBand="0" w:noVBand="1"/>
      </w:tblPr>
      <w:tblGrid>
        <w:gridCol w:w="1701"/>
        <w:gridCol w:w="2835"/>
        <w:gridCol w:w="1417"/>
        <w:gridCol w:w="2551"/>
      </w:tblGrid>
      <w:tr w:rsidR="00114545" w14:paraId="3502F7A2" w14:textId="77777777">
        <w:trPr>
          <w:jc w:val="center"/>
        </w:trPr>
        <w:tc>
          <w:tcPr>
            <w:tcW w:w="1701" w:type="dxa"/>
            <w:shd w:val="clear" w:color="auto" w:fill="003B5C"/>
          </w:tcPr>
          <w:p w14:paraId="48100F92" w14:textId="77777777" w:rsidR="00114545" w:rsidRDefault="00452BB4">
            <w:r>
              <w:rPr>
                <w:b/>
                <w:color w:val="FFFFFF"/>
                <w:sz w:val="19"/>
              </w:rPr>
              <w:t>Token</w:t>
            </w:r>
          </w:p>
        </w:tc>
        <w:tc>
          <w:tcPr>
            <w:tcW w:w="2835" w:type="dxa"/>
            <w:shd w:val="clear" w:color="auto" w:fill="003B5C"/>
          </w:tcPr>
          <w:p w14:paraId="2B323F1D" w14:textId="77777777" w:rsidR="00114545" w:rsidRDefault="00452BB4">
            <w:r>
              <w:rPr>
                <w:b/>
                <w:color w:val="FFFFFF"/>
                <w:sz w:val="19"/>
              </w:rPr>
              <w:t>Meaning</w:t>
            </w:r>
          </w:p>
        </w:tc>
        <w:tc>
          <w:tcPr>
            <w:tcW w:w="1417" w:type="dxa"/>
            <w:shd w:val="clear" w:color="auto" w:fill="003B5C"/>
          </w:tcPr>
          <w:p w14:paraId="41AC04AA" w14:textId="77777777" w:rsidR="00114545" w:rsidRDefault="00452BB4">
            <w:r>
              <w:rPr>
                <w:b/>
                <w:color w:val="FFFFFF"/>
                <w:sz w:val="19"/>
              </w:rPr>
              <w:t>Token</w:t>
            </w:r>
          </w:p>
        </w:tc>
        <w:tc>
          <w:tcPr>
            <w:tcW w:w="2551" w:type="dxa"/>
            <w:shd w:val="clear" w:color="auto" w:fill="003B5C"/>
          </w:tcPr>
          <w:p w14:paraId="7F3BD262" w14:textId="77777777" w:rsidR="00114545" w:rsidRDefault="00452BB4">
            <w:r>
              <w:rPr>
                <w:b/>
                <w:color w:val="FFFFFF"/>
                <w:sz w:val="19"/>
              </w:rPr>
              <w:t>Meaning</w:t>
            </w:r>
          </w:p>
        </w:tc>
      </w:tr>
      <w:tr w:rsidR="00114545" w14:paraId="12409B2B" w14:textId="77777777">
        <w:trPr>
          <w:jc w:val="center"/>
        </w:trPr>
        <w:tc>
          <w:tcPr>
            <w:tcW w:w="1701" w:type="dxa"/>
          </w:tcPr>
          <w:p w14:paraId="4DE2C968" w14:textId="77777777" w:rsidR="00114545" w:rsidRDefault="00452BB4">
            <w:r>
              <w:rPr>
                <w:rFonts w:ascii="Consolas" w:hAnsi="Consolas"/>
                <w:sz w:val="19"/>
              </w:rPr>
              <w:t>^ … $</w:t>
            </w:r>
          </w:p>
        </w:tc>
        <w:tc>
          <w:tcPr>
            <w:tcW w:w="2835" w:type="dxa"/>
          </w:tcPr>
          <w:p w14:paraId="10558688" w14:textId="77777777" w:rsidR="00114545" w:rsidRDefault="00452BB4">
            <w:r>
              <w:rPr>
                <w:sz w:val="19"/>
              </w:rPr>
              <w:t>start … end of string</w:t>
            </w:r>
          </w:p>
        </w:tc>
        <w:tc>
          <w:tcPr>
            <w:tcW w:w="1417" w:type="dxa"/>
          </w:tcPr>
          <w:p w14:paraId="3C16CA86" w14:textId="77777777" w:rsidR="00114545" w:rsidRDefault="00452BB4">
            <w:r>
              <w:rPr>
                <w:rFonts w:ascii="Consolas" w:hAnsi="Consolas"/>
                <w:sz w:val="19"/>
              </w:rPr>
              <w:t>\d</w:t>
            </w:r>
          </w:p>
        </w:tc>
        <w:tc>
          <w:tcPr>
            <w:tcW w:w="2551" w:type="dxa"/>
          </w:tcPr>
          <w:p w14:paraId="51645C95" w14:textId="77777777" w:rsidR="00114545" w:rsidRDefault="00452BB4">
            <w:r>
              <w:rPr>
                <w:sz w:val="19"/>
              </w:rPr>
              <w:t>a digit 0–9</w:t>
            </w:r>
          </w:p>
        </w:tc>
      </w:tr>
      <w:tr w:rsidR="00114545" w14:paraId="5930CE1A" w14:textId="77777777">
        <w:trPr>
          <w:jc w:val="center"/>
        </w:trPr>
        <w:tc>
          <w:tcPr>
            <w:tcW w:w="1701" w:type="dxa"/>
          </w:tcPr>
          <w:p w14:paraId="538D8EB2" w14:textId="77777777" w:rsidR="00114545" w:rsidRDefault="00452BB4">
            <w:r>
              <w:rPr>
                <w:rFonts w:ascii="Consolas" w:hAnsi="Consolas"/>
                <w:sz w:val="19"/>
              </w:rPr>
              <w:t>.</w:t>
            </w:r>
          </w:p>
        </w:tc>
        <w:tc>
          <w:tcPr>
            <w:tcW w:w="2835" w:type="dxa"/>
          </w:tcPr>
          <w:p w14:paraId="78A826D7" w14:textId="77777777" w:rsidR="00114545" w:rsidRDefault="00452BB4">
            <w:r>
              <w:rPr>
                <w:sz w:val="19"/>
              </w:rPr>
              <w:t>any one character</w:t>
            </w:r>
          </w:p>
        </w:tc>
        <w:tc>
          <w:tcPr>
            <w:tcW w:w="1417" w:type="dxa"/>
          </w:tcPr>
          <w:p w14:paraId="65E700B0" w14:textId="77777777" w:rsidR="00114545" w:rsidRDefault="00452BB4">
            <w:r>
              <w:rPr>
                <w:rFonts w:ascii="Consolas" w:hAnsi="Consolas"/>
                <w:sz w:val="19"/>
              </w:rPr>
              <w:t>\w</w:t>
            </w:r>
          </w:p>
        </w:tc>
        <w:tc>
          <w:tcPr>
            <w:tcW w:w="2551" w:type="dxa"/>
          </w:tcPr>
          <w:p w14:paraId="6A124011" w14:textId="77777777" w:rsidR="00114545" w:rsidRDefault="00452BB4">
            <w:r>
              <w:rPr>
                <w:sz w:val="19"/>
              </w:rPr>
              <w:t>a word character</w:t>
            </w:r>
          </w:p>
        </w:tc>
      </w:tr>
      <w:tr w:rsidR="00114545" w14:paraId="51BE69CD" w14:textId="77777777">
        <w:trPr>
          <w:jc w:val="center"/>
        </w:trPr>
        <w:tc>
          <w:tcPr>
            <w:tcW w:w="1701" w:type="dxa"/>
          </w:tcPr>
          <w:p w14:paraId="405F93F0" w14:textId="77777777" w:rsidR="00114545" w:rsidRDefault="00452BB4">
            <w:r>
              <w:rPr>
                <w:rFonts w:ascii="Consolas" w:hAnsi="Consolas"/>
                <w:sz w:val="19"/>
              </w:rPr>
              <w:t>*</w:t>
            </w:r>
          </w:p>
        </w:tc>
        <w:tc>
          <w:tcPr>
            <w:tcW w:w="2835" w:type="dxa"/>
          </w:tcPr>
          <w:p w14:paraId="2DBB2585" w14:textId="77777777" w:rsidR="00114545" w:rsidRDefault="00452BB4">
            <w:r>
              <w:rPr>
                <w:sz w:val="19"/>
              </w:rPr>
              <w:t>zero or more</w:t>
            </w:r>
          </w:p>
        </w:tc>
        <w:tc>
          <w:tcPr>
            <w:tcW w:w="1417" w:type="dxa"/>
          </w:tcPr>
          <w:p w14:paraId="7F9B3628" w14:textId="77777777" w:rsidR="00114545" w:rsidRDefault="00452BB4">
            <w:r>
              <w:rPr>
                <w:rFonts w:ascii="Consolas" w:hAnsi="Consolas"/>
                <w:sz w:val="19"/>
              </w:rPr>
              <w:t>+</w:t>
            </w:r>
          </w:p>
        </w:tc>
        <w:tc>
          <w:tcPr>
            <w:tcW w:w="2551" w:type="dxa"/>
          </w:tcPr>
          <w:p w14:paraId="00798A61" w14:textId="77777777" w:rsidR="00114545" w:rsidRDefault="00452BB4">
            <w:r>
              <w:rPr>
                <w:sz w:val="19"/>
              </w:rPr>
              <w:t>one or more</w:t>
            </w:r>
          </w:p>
        </w:tc>
      </w:tr>
      <w:tr w:rsidR="00114545" w14:paraId="0344A59A" w14:textId="77777777">
        <w:trPr>
          <w:jc w:val="center"/>
        </w:trPr>
        <w:tc>
          <w:tcPr>
            <w:tcW w:w="1701" w:type="dxa"/>
          </w:tcPr>
          <w:p w14:paraId="10EDD104" w14:textId="77777777" w:rsidR="00114545" w:rsidRDefault="00452BB4">
            <w:r>
              <w:rPr>
                <w:rFonts w:ascii="Consolas" w:hAnsi="Consolas"/>
                <w:sz w:val="19"/>
              </w:rPr>
              <w:t>{m,n}</w:t>
            </w:r>
          </w:p>
        </w:tc>
        <w:tc>
          <w:tcPr>
            <w:tcW w:w="2835" w:type="dxa"/>
          </w:tcPr>
          <w:p w14:paraId="0E7848D8" w14:textId="77777777" w:rsidR="00114545" w:rsidRDefault="00452BB4">
            <w:r>
              <w:rPr>
                <w:sz w:val="19"/>
              </w:rPr>
              <w:t>between m and n times</w:t>
            </w:r>
          </w:p>
        </w:tc>
        <w:tc>
          <w:tcPr>
            <w:tcW w:w="1417" w:type="dxa"/>
          </w:tcPr>
          <w:p w14:paraId="378F3766" w14:textId="77777777" w:rsidR="00114545" w:rsidRDefault="00452BB4">
            <w:r>
              <w:rPr>
                <w:rFonts w:ascii="Consolas" w:hAnsi="Consolas"/>
                <w:sz w:val="19"/>
              </w:rPr>
              <w:t>[abc]</w:t>
            </w:r>
          </w:p>
        </w:tc>
        <w:tc>
          <w:tcPr>
            <w:tcW w:w="2551" w:type="dxa"/>
          </w:tcPr>
          <w:p w14:paraId="0C4D0EFD" w14:textId="77777777" w:rsidR="00114545" w:rsidRDefault="00452BB4">
            <w:r>
              <w:rPr>
                <w:sz w:val="19"/>
              </w:rPr>
              <w:t>any listed character</w:t>
            </w:r>
          </w:p>
        </w:tc>
      </w:tr>
    </w:tbl>
    <w:p w14:paraId="7B91C66E" w14:textId="77777777" w:rsidR="00114545" w:rsidRDefault="00114545">
      <w:pPr>
        <w:spacing w:after="40"/>
      </w:pPr>
    </w:p>
    <w:p w14:paraId="227660BA" w14:textId="77777777" w:rsidR="00114545" w:rsidRDefault="00452BB4">
      <w:r>
        <w:lastRenderedPageBreak/>
        <w:t xml:space="preserve">Example: </w:t>
      </w:r>
      <w:r>
        <w:rPr>
          <w:rFonts w:ascii="Consolas" w:hAnsi="Consolas"/>
          <w:sz w:val="19"/>
        </w:rPr>
        <w:t>^[a-zA-Z0-9_]{6,16}$</w:t>
      </w:r>
      <w:r>
        <w:t xml:space="preserve"> matches a username of 6–16 letters, digits or underscores.</w:t>
      </w:r>
    </w:p>
    <w:p w14:paraId="3269863B" w14:textId="77777777" w:rsidR="00114545" w:rsidRDefault="00452BB4">
      <w:pPr>
        <w:pStyle w:val="21"/>
      </w:pPr>
      <w:bookmarkStart w:id="34" w:name="_Toc234939982"/>
      <w:r>
        <w:t>6.4 Random Number Generator</w:t>
      </w:r>
      <w:bookmarkEnd w:id="34"/>
    </w:p>
    <w:p w14:paraId="154F43ED" w14:textId="77777777" w:rsidR="00114545" w:rsidRDefault="00452BB4">
      <w:r>
        <w:t>The generator produces whole numbers spread uniformly across a range. A value in the range [min, max] is obtained by taking a raw random number and mapping it: min + random·(max − min + 1). Each value is independent, so duplicates can occur, and both negative and positive bounds are allowed. For security-sensitive uses (keys, salts, passwords) a cryptographically secure random source should be used rather than an ordinary one.</w:t>
      </w:r>
    </w:p>
    <w:p w14:paraId="1CEDA14F" w14:textId="77777777" w:rsidR="00114545" w:rsidRDefault="00452BB4">
      <w:r>
        <w:br w:type="page"/>
      </w:r>
    </w:p>
    <w:p w14:paraId="63520EBE" w14:textId="77777777" w:rsidR="00114545" w:rsidRDefault="00452BB4">
      <w:pPr>
        <w:pStyle w:val="1"/>
      </w:pPr>
      <w:bookmarkStart w:id="35" w:name="_Toc234939983"/>
      <w:r>
        <w:lastRenderedPageBreak/>
        <w:t>Appendix A. Quick Reference Tables</w:t>
      </w:r>
      <w:bookmarkEnd w:id="35"/>
    </w:p>
    <w:p w14:paraId="5E0C6DF5" w14:textId="77777777" w:rsidR="00114545" w:rsidRDefault="00452BB4">
      <w:pPr>
        <w:pStyle w:val="21"/>
      </w:pPr>
      <w:bookmarkStart w:id="36" w:name="_Toc234939984"/>
      <w:r>
        <w:t>A.1 Powers of two</w:t>
      </w:r>
      <w:bookmarkEnd w:id="36"/>
    </w:p>
    <w:tbl>
      <w:tblPr>
        <w:tblStyle w:val="af9"/>
        <w:tblW w:w="0" w:type="auto"/>
        <w:jc w:val="center"/>
        <w:tblLook w:val="04A0" w:firstRow="1" w:lastRow="0" w:firstColumn="1" w:lastColumn="0" w:noHBand="0" w:noVBand="1"/>
      </w:tblPr>
      <w:tblGrid>
        <w:gridCol w:w="1134"/>
        <w:gridCol w:w="2551"/>
        <w:gridCol w:w="1134"/>
        <w:gridCol w:w="2551"/>
      </w:tblGrid>
      <w:tr w:rsidR="00114545" w14:paraId="2A3B1B3E" w14:textId="77777777">
        <w:trPr>
          <w:jc w:val="center"/>
        </w:trPr>
        <w:tc>
          <w:tcPr>
            <w:tcW w:w="1134" w:type="dxa"/>
            <w:shd w:val="clear" w:color="auto" w:fill="003B5C"/>
          </w:tcPr>
          <w:p w14:paraId="1DE32F2A" w14:textId="77777777" w:rsidR="00114545" w:rsidRDefault="00452BB4">
            <w:r>
              <w:rPr>
                <w:b/>
                <w:color w:val="FFFFFF"/>
                <w:sz w:val="19"/>
              </w:rPr>
              <w:t>n</w:t>
            </w:r>
          </w:p>
        </w:tc>
        <w:tc>
          <w:tcPr>
            <w:tcW w:w="2551" w:type="dxa"/>
            <w:shd w:val="clear" w:color="auto" w:fill="003B5C"/>
          </w:tcPr>
          <w:p w14:paraId="2F952BF6" w14:textId="77777777" w:rsidR="00114545" w:rsidRDefault="00452BB4">
            <w:r>
              <w:rPr>
                <w:b/>
                <w:color w:val="FFFFFF"/>
                <w:sz w:val="19"/>
              </w:rPr>
              <w:t>2^n</w:t>
            </w:r>
          </w:p>
        </w:tc>
        <w:tc>
          <w:tcPr>
            <w:tcW w:w="1134" w:type="dxa"/>
            <w:shd w:val="clear" w:color="auto" w:fill="003B5C"/>
          </w:tcPr>
          <w:p w14:paraId="08C43DB5" w14:textId="77777777" w:rsidR="00114545" w:rsidRDefault="00452BB4">
            <w:r>
              <w:rPr>
                <w:b/>
                <w:color w:val="FFFFFF"/>
                <w:sz w:val="19"/>
              </w:rPr>
              <w:t>n</w:t>
            </w:r>
          </w:p>
        </w:tc>
        <w:tc>
          <w:tcPr>
            <w:tcW w:w="2551" w:type="dxa"/>
            <w:shd w:val="clear" w:color="auto" w:fill="003B5C"/>
          </w:tcPr>
          <w:p w14:paraId="6B800B37" w14:textId="77777777" w:rsidR="00114545" w:rsidRDefault="00452BB4">
            <w:r>
              <w:rPr>
                <w:b/>
                <w:color w:val="FFFFFF"/>
                <w:sz w:val="19"/>
              </w:rPr>
              <w:t>2^n</w:t>
            </w:r>
          </w:p>
        </w:tc>
      </w:tr>
      <w:tr w:rsidR="00114545" w14:paraId="6C6167A2" w14:textId="77777777">
        <w:trPr>
          <w:jc w:val="center"/>
        </w:trPr>
        <w:tc>
          <w:tcPr>
            <w:tcW w:w="1134" w:type="dxa"/>
          </w:tcPr>
          <w:p w14:paraId="3890E07B" w14:textId="77777777" w:rsidR="00114545" w:rsidRDefault="00452BB4">
            <w:r>
              <w:rPr>
                <w:sz w:val="19"/>
              </w:rPr>
              <w:t>0</w:t>
            </w:r>
          </w:p>
        </w:tc>
        <w:tc>
          <w:tcPr>
            <w:tcW w:w="2551" w:type="dxa"/>
          </w:tcPr>
          <w:p w14:paraId="2900A90D" w14:textId="77777777" w:rsidR="00114545" w:rsidRDefault="00452BB4">
            <w:r>
              <w:rPr>
                <w:rFonts w:ascii="Consolas" w:hAnsi="Consolas"/>
                <w:sz w:val="19"/>
              </w:rPr>
              <w:t>1</w:t>
            </w:r>
          </w:p>
        </w:tc>
        <w:tc>
          <w:tcPr>
            <w:tcW w:w="1134" w:type="dxa"/>
          </w:tcPr>
          <w:p w14:paraId="19620D73" w14:textId="77777777" w:rsidR="00114545" w:rsidRDefault="00452BB4">
            <w:r>
              <w:rPr>
                <w:sz w:val="19"/>
              </w:rPr>
              <w:t>10</w:t>
            </w:r>
          </w:p>
        </w:tc>
        <w:tc>
          <w:tcPr>
            <w:tcW w:w="2551" w:type="dxa"/>
          </w:tcPr>
          <w:p w14:paraId="61AAB151" w14:textId="77777777" w:rsidR="00114545" w:rsidRDefault="00452BB4">
            <w:r>
              <w:rPr>
                <w:rFonts w:ascii="Consolas" w:hAnsi="Consolas"/>
                <w:sz w:val="19"/>
              </w:rPr>
              <w:t>1,024</w:t>
            </w:r>
          </w:p>
        </w:tc>
      </w:tr>
      <w:tr w:rsidR="00114545" w14:paraId="35A52394" w14:textId="77777777">
        <w:trPr>
          <w:jc w:val="center"/>
        </w:trPr>
        <w:tc>
          <w:tcPr>
            <w:tcW w:w="1134" w:type="dxa"/>
          </w:tcPr>
          <w:p w14:paraId="6FD1B1AD" w14:textId="77777777" w:rsidR="00114545" w:rsidRDefault="00452BB4">
            <w:r>
              <w:rPr>
                <w:sz w:val="19"/>
              </w:rPr>
              <w:t>1</w:t>
            </w:r>
          </w:p>
        </w:tc>
        <w:tc>
          <w:tcPr>
            <w:tcW w:w="2551" w:type="dxa"/>
          </w:tcPr>
          <w:p w14:paraId="5A9A358E" w14:textId="77777777" w:rsidR="00114545" w:rsidRDefault="00452BB4">
            <w:r>
              <w:rPr>
                <w:rFonts w:ascii="Consolas" w:hAnsi="Consolas"/>
                <w:sz w:val="19"/>
              </w:rPr>
              <w:t>2</w:t>
            </w:r>
          </w:p>
        </w:tc>
        <w:tc>
          <w:tcPr>
            <w:tcW w:w="1134" w:type="dxa"/>
          </w:tcPr>
          <w:p w14:paraId="69055E3A" w14:textId="77777777" w:rsidR="00114545" w:rsidRDefault="00452BB4">
            <w:r>
              <w:rPr>
                <w:sz w:val="19"/>
              </w:rPr>
              <w:t>16</w:t>
            </w:r>
          </w:p>
        </w:tc>
        <w:tc>
          <w:tcPr>
            <w:tcW w:w="2551" w:type="dxa"/>
          </w:tcPr>
          <w:p w14:paraId="0DFCC884" w14:textId="77777777" w:rsidR="00114545" w:rsidRDefault="00452BB4">
            <w:r>
              <w:rPr>
                <w:rFonts w:ascii="Consolas" w:hAnsi="Consolas"/>
                <w:sz w:val="19"/>
              </w:rPr>
              <w:t>65,536</w:t>
            </w:r>
          </w:p>
        </w:tc>
      </w:tr>
      <w:tr w:rsidR="00114545" w14:paraId="60D30FA7" w14:textId="77777777">
        <w:trPr>
          <w:jc w:val="center"/>
        </w:trPr>
        <w:tc>
          <w:tcPr>
            <w:tcW w:w="1134" w:type="dxa"/>
          </w:tcPr>
          <w:p w14:paraId="1B52C460" w14:textId="77777777" w:rsidR="00114545" w:rsidRDefault="00452BB4">
            <w:r>
              <w:rPr>
                <w:sz w:val="19"/>
              </w:rPr>
              <w:t>4</w:t>
            </w:r>
          </w:p>
        </w:tc>
        <w:tc>
          <w:tcPr>
            <w:tcW w:w="2551" w:type="dxa"/>
          </w:tcPr>
          <w:p w14:paraId="51446806" w14:textId="77777777" w:rsidR="00114545" w:rsidRDefault="00452BB4">
            <w:r>
              <w:rPr>
                <w:rFonts w:ascii="Consolas" w:hAnsi="Consolas"/>
                <w:sz w:val="19"/>
              </w:rPr>
              <w:t>16</w:t>
            </w:r>
          </w:p>
        </w:tc>
        <w:tc>
          <w:tcPr>
            <w:tcW w:w="1134" w:type="dxa"/>
          </w:tcPr>
          <w:p w14:paraId="48577D27" w14:textId="77777777" w:rsidR="00114545" w:rsidRDefault="00452BB4">
            <w:r>
              <w:rPr>
                <w:sz w:val="19"/>
              </w:rPr>
              <w:t>24</w:t>
            </w:r>
          </w:p>
        </w:tc>
        <w:tc>
          <w:tcPr>
            <w:tcW w:w="2551" w:type="dxa"/>
          </w:tcPr>
          <w:p w14:paraId="5F692C3D" w14:textId="77777777" w:rsidR="00114545" w:rsidRDefault="00452BB4">
            <w:r>
              <w:rPr>
                <w:rFonts w:ascii="Consolas" w:hAnsi="Consolas"/>
                <w:sz w:val="19"/>
              </w:rPr>
              <w:t>16,777,216</w:t>
            </w:r>
          </w:p>
        </w:tc>
      </w:tr>
      <w:tr w:rsidR="00114545" w14:paraId="17B6EEF8" w14:textId="77777777">
        <w:trPr>
          <w:jc w:val="center"/>
        </w:trPr>
        <w:tc>
          <w:tcPr>
            <w:tcW w:w="1134" w:type="dxa"/>
          </w:tcPr>
          <w:p w14:paraId="1C0C5E4D" w14:textId="77777777" w:rsidR="00114545" w:rsidRDefault="00452BB4">
            <w:r>
              <w:rPr>
                <w:sz w:val="19"/>
              </w:rPr>
              <w:t>8</w:t>
            </w:r>
          </w:p>
        </w:tc>
        <w:tc>
          <w:tcPr>
            <w:tcW w:w="2551" w:type="dxa"/>
          </w:tcPr>
          <w:p w14:paraId="218A6147" w14:textId="77777777" w:rsidR="00114545" w:rsidRDefault="00452BB4">
            <w:r>
              <w:rPr>
                <w:rFonts w:ascii="Consolas" w:hAnsi="Consolas"/>
                <w:sz w:val="19"/>
              </w:rPr>
              <w:t>256</w:t>
            </w:r>
          </w:p>
        </w:tc>
        <w:tc>
          <w:tcPr>
            <w:tcW w:w="1134" w:type="dxa"/>
          </w:tcPr>
          <w:p w14:paraId="54C2A833" w14:textId="77777777" w:rsidR="00114545" w:rsidRDefault="00452BB4">
            <w:r>
              <w:rPr>
                <w:sz w:val="19"/>
              </w:rPr>
              <w:t>32</w:t>
            </w:r>
          </w:p>
        </w:tc>
        <w:tc>
          <w:tcPr>
            <w:tcW w:w="2551" w:type="dxa"/>
          </w:tcPr>
          <w:p w14:paraId="4ABB8A56" w14:textId="77777777" w:rsidR="00114545" w:rsidRDefault="00452BB4">
            <w:r>
              <w:rPr>
                <w:rFonts w:ascii="Consolas" w:hAnsi="Consolas"/>
                <w:sz w:val="19"/>
              </w:rPr>
              <w:t>4,294,967,296</w:t>
            </w:r>
          </w:p>
        </w:tc>
      </w:tr>
    </w:tbl>
    <w:p w14:paraId="5FFA5EE2" w14:textId="77777777" w:rsidR="00114545" w:rsidRDefault="00114545">
      <w:pPr>
        <w:spacing w:after="40"/>
      </w:pPr>
    </w:p>
    <w:p w14:paraId="2316E62F" w14:textId="77777777" w:rsidR="00114545" w:rsidRDefault="00452BB4">
      <w:pPr>
        <w:pStyle w:val="21"/>
      </w:pPr>
      <w:bookmarkStart w:id="37" w:name="_Toc234939985"/>
      <w:r>
        <w:t>A.2 Hex ↔ binary nibbles</w:t>
      </w:r>
      <w:bookmarkEnd w:id="37"/>
    </w:p>
    <w:tbl>
      <w:tblPr>
        <w:tblStyle w:val="af9"/>
        <w:tblW w:w="0" w:type="auto"/>
        <w:jc w:val="center"/>
        <w:tblLook w:val="04A0" w:firstRow="1" w:lastRow="0" w:firstColumn="1" w:lastColumn="0" w:noHBand="0" w:noVBand="1"/>
      </w:tblPr>
      <w:tblGrid>
        <w:gridCol w:w="1020"/>
        <w:gridCol w:w="1701"/>
        <w:gridCol w:w="1020"/>
        <w:gridCol w:w="1020"/>
        <w:gridCol w:w="1701"/>
        <w:gridCol w:w="1020"/>
      </w:tblGrid>
      <w:tr w:rsidR="00114545" w14:paraId="2222AF20" w14:textId="77777777">
        <w:trPr>
          <w:jc w:val="center"/>
        </w:trPr>
        <w:tc>
          <w:tcPr>
            <w:tcW w:w="1020" w:type="dxa"/>
            <w:shd w:val="clear" w:color="auto" w:fill="003B5C"/>
          </w:tcPr>
          <w:p w14:paraId="408969FF" w14:textId="77777777" w:rsidR="00114545" w:rsidRDefault="00452BB4">
            <w:r>
              <w:rPr>
                <w:b/>
                <w:color w:val="FFFFFF"/>
                <w:sz w:val="19"/>
              </w:rPr>
              <w:t>Hex</w:t>
            </w:r>
          </w:p>
        </w:tc>
        <w:tc>
          <w:tcPr>
            <w:tcW w:w="1701" w:type="dxa"/>
            <w:shd w:val="clear" w:color="auto" w:fill="003B5C"/>
          </w:tcPr>
          <w:p w14:paraId="72B43C11" w14:textId="77777777" w:rsidR="00114545" w:rsidRDefault="00452BB4">
            <w:r>
              <w:rPr>
                <w:b/>
                <w:color w:val="FFFFFF"/>
                <w:sz w:val="19"/>
              </w:rPr>
              <w:t>Binary</w:t>
            </w:r>
          </w:p>
        </w:tc>
        <w:tc>
          <w:tcPr>
            <w:tcW w:w="1020" w:type="dxa"/>
            <w:shd w:val="clear" w:color="auto" w:fill="003B5C"/>
          </w:tcPr>
          <w:p w14:paraId="07714F9E" w14:textId="77777777" w:rsidR="00114545" w:rsidRDefault="00452BB4">
            <w:r>
              <w:rPr>
                <w:b/>
                <w:color w:val="FFFFFF"/>
                <w:sz w:val="19"/>
              </w:rPr>
              <w:t>Dec</w:t>
            </w:r>
          </w:p>
        </w:tc>
        <w:tc>
          <w:tcPr>
            <w:tcW w:w="1020" w:type="dxa"/>
            <w:shd w:val="clear" w:color="auto" w:fill="003B5C"/>
          </w:tcPr>
          <w:p w14:paraId="21080231" w14:textId="77777777" w:rsidR="00114545" w:rsidRDefault="00452BB4">
            <w:r>
              <w:rPr>
                <w:b/>
                <w:color w:val="FFFFFF"/>
                <w:sz w:val="19"/>
              </w:rPr>
              <w:t>Hex</w:t>
            </w:r>
          </w:p>
        </w:tc>
        <w:tc>
          <w:tcPr>
            <w:tcW w:w="1701" w:type="dxa"/>
            <w:shd w:val="clear" w:color="auto" w:fill="003B5C"/>
          </w:tcPr>
          <w:p w14:paraId="4B48E891" w14:textId="77777777" w:rsidR="00114545" w:rsidRDefault="00452BB4">
            <w:r>
              <w:rPr>
                <w:b/>
                <w:color w:val="FFFFFF"/>
                <w:sz w:val="19"/>
              </w:rPr>
              <w:t>Binary</w:t>
            </w:r>
          </w:p>
        </w:tc>
        <w:tc>
          <w:tcPr>
            <w:tcW w:w="1020" w:type="dxa"/>
            <w:shd w:val="clear" w:color="auto" w:fill="003B5C"/>
          </w:tcPr>
          <w:p w14:paraId="470EE98D" w14:textId="77777777" w:rsidR="00114545" w:rsidRDefault="00452BB4">
            <w:r>
              <w:rPr>
                <w:b/>
                <w:color w:val="FFFFFF"/>
                <w:sz w:val="19"/>
              </w:rPr>
              <w:t>Dec</w:t>
            </w:r>
          </w:p>
        </w:tc>
      </w:tr>
      <w:tr w:rsidR="00114545" w14:paraId="5D7B0443" w14:textId="77777777">
        <w:trPr>
          <w:jc w:val="center"/>
        </w:trPr>
        <w:tc>
          <w:tcPr>
            <w:tcW w:w="1020" w:type="dxa"/>
          </w:tcPr>
          <w:p w14:paraId="27A51D7E" w14:textId="77777777" w:rsidR="00114545" w:rsidRDefault="00452BB4">
            <w:r>
              <w:rPr>
                <w:rFonts w:ascii="Consolas" w:hAnsi="Consolas"/>
                <w:sz w:val="19"/>
              </w:rPr>
              <w:t>0</w:t>
            </w:r>
          </w:p>
        </w:tc>
        <w:tc>
          <w:tcPr>
            <w:tcW w:w="1701" w:type="dxa"/>
          </w:tcPr>
          <w:p w14:paraId="04692D77" w14:textId="77777777" w:rsidR="00114545" w:rsidRDefault="00452BB4">
            <w:r>
              <w:rPr>
                <w:rFonts w:ascii="Consolas" w:hAnsi="Consolas"/>
                <w:sz w:val="19"/>
              </w:rPr>
              <w:t>0000</w:t>
            </w:r>
          </w:p>
        </w:tc>
        <w:tc>
          <w:tcPr>
            <w:tcW w:w="1020" w:type="dxa"/>
          </w:tcPr>
          <w:p w14:paraId="5201D4AB" w14:textId="77777777" w:rsidR="00114545" w:rsidRDefault="00452BB4">
            <w:r>
              <w:rPr>
                <w:sz w:val="19"/>
              </w:rPr>
              <w:t>0</w:t>
            </w:r>
          </w:p>
        </w:tc>
        <w:tc>
          <w:tcPr>
            <w:tcW w:w="1020" w:type="dxa"/>
          </w:tcPr>
          <w:p w14:paraId="2B4884EE" w14:textId="77777777" w:rsidR="00114545" w:rsidRDefault="00452BB4">
            <w:r>
              <w:rPr>
                <w:rFonts w:ascii="Consolas" w:hAnsi="Consolas"/>
                <w:sz w:val="19"/>
              </w:rPr>
              <w:t>8</w:t>
            </w:r>
          </w:p>
        </w:tc>
        <w:tc>
          <w:tcPr>
            <w:tcW w:w="1701" w:type="dxa"/>
          </w:tcPr>
          <w:p w14:paraId="18206C04" w14:textId="77777777" w:rsidR="00114545" w:rsidRDefault="00452BB4">
            <w:r>
              <w:rPr>
                <w:rFonts w:ascii="Consolas" w:hAnsi="Consolas"/>
                <w:sz w:val="19"/>
              </w:rPr>
              <w:t>1000</w:t>
            </w:r>
          </w:p>
        </w:tc>
        <w:tc>
          <w:tcPr>
            <w:tcW w:w="1020" w:type="dxa"/>
          </w:tcPr>
          <w:p w14:paraId="2EDC88DB" w14:textId="77777777" w:rsidR="00114545" w:rsidRDefault="00452BB4">
            <w:r>
              <w:rPr>
                <w:sz w:val="19"/>
              </w:rPr>
              <w:t>8</w:t>
            </w:r>
          </w:p>
        </w:tc>
      </w:tr>
      <w:tr w:rsidR="00114545" w14:paraId="3CF01611" w14:textId="77777777">
        <w:trPr>
          <w:jc w:val="center"/>
        </w:trPr>
        <w:tc>
          <w:tcPr>
            <w:tcW w:w="1020" w:type="dxa"/>
          </w:tcPr>
          <w:p w14:paraId="535F5BD9" w14:textId="77777777" w:rsidR="00114545" w:rsidRDefault="00452BB4">
            <w:r>
              <w:rPr>
                <w:rFonts w:ascii="Consolas" w:hAnsi="Consolas"/>
                <w:sz w:val="19"/>
              </w:rPr>
              <w:t>1</w:t>
            </w:r>
          </w:p>
        </w:tc>
        <w:tc>
          <w:tcPr>
            <w:tcW w:w="1701" w:type="dxa"/>
          </w:tcPr>
          <w:p w14:paraId="0C53880D" w14:textId="77777777" w:rsidR="00114545" w:rsidRDefault="00452BB4">
            <w:r>
              <w:rPr>
                <w:rFonts w:ascii="Consolas" w:hAnsi="Consolas"/>
                <w:sz w:val="19"/>
              </w:rPr>
              <w:t>0001</w:t>
            </w:r>
          </w:p>
        </w:tc>
        <w:tc>
          <w:tcPr>
            <w:tcW w:w="1020" w:type="dxa"/>
          </w:tcPr>
          <w:p w14:paraId="7B9703A1" w14:textId="77777777" w:rsidR="00114545" w:rsidRDefault="00452BB4">
            <w:r>
              <w:rPr>
                <w:sz w:val="19"/>
              </w:rPr>
              <w:t>1</w:t>
            </w:r>
          </w:p>
        </w:tc>
        <w:tc>
          <w:tcPr>
            <w:tcW w:w="1020" w:type="dxa"/>
          </w:tcPr>
          <w:p w14:paraId="6B733E6F" w14:textId="77777777" w:rsidR="00114545" w:rsidRDefault="00452BB4">
            <w:r>
              <w:rPr>
                <w:rFonts w:ascii="Consolas" w:hAnsi="Consolas"/>
                <w:sz w:val="19"/>
              </w:rPr>
              <w:t>9</w:t>
            </w:r>
          </w:p>
        </w:tc>
        <w:tc>
          <w:tcPr>
            <w:tcW w:w="1701" w:type="dxa"/>
          </w:tcPr>
          <w:p w14:paraId="3F2F0769" w14:textId="77777777" w:rsidR="00114545" w:rsidRDefault="00452BB4">
            <w:r>
              <w:rPr>
                <w:rFonts w:ascii="Consolas" w:hAnsi="Consolas"/>
                <w:sz w:val="19"/>
              </w:rPr>
              <w:t>1001</w:t>
            </w:r>
          </w:p>
        </w:tc>
        <w:tc>
          <w:tcPr>
            <w:tcW w:w="1020" w:type="dxa"/>
          </w:tcPr>
          <w:p w14:paraId="0A3C0DF5" w14:textId="77777777" w:rsidR="00114545" w:rsidRDefault="00452BB4">
            <w:r>
              <w:rPr>
                <w:sz w:val="19"/>
              </w:rPr>
              <w:t>9</w:t>
            </w:r>
          </w:p>
        </w:tc>
      </w:tr>
      <w:tr w:rsidR="00114545" w14:paraId="69202242" w14:textId="77777777">
        <w:trPr>
          <w:jc w:val="center"/>
        </w:trPr>
        <w:tc>
          <w:tcPr>
            <w:tcW w:w="1020" w:type="dxa"/>
          </w:tcPr>
          <w:p w14:paraId="618B6E81" w14:textId="77777777" w:rsidR="00114545" w:rsidRDefault="00452BB4">
            <w:r>
              <w:rPr>
                <w:rFonts w:ascii="Consolas" w:hAnsi="Consolas"/>
                <w:sz w:val="19"/>
              </w:rPr>
              <w:t>2</w:t>
            </w:r>
          </w:p>
        </w:tc>
        <w:tc>
          <w:tcPr>
            <w:tcW w:w="1701" w:type="dxa"/>
          </w:tcPr>
          <w:p w14:paraId="3D1B2D05" w14:textId="77777777" w:rsidR="00114545" w:rsidRDefault="00452BB4">
            <w:r>
              <w:rPr>
                <w:rFonts w:ascii="Consolas" w:hAnsi="Consolas"/>
                <w:sz w:val="19"/>
              </w:rPr>
              <w:t>0010</w:t>
            </w:r>
          </w:p>
        </w:tc>
        <w:tc>
          <w:tcPr>
            <w:tcW w:w="1020" w:type="dxa"/>
          </w:tcPr>
          <w:p w14:paraId="569AF0B5" w14:textId="77777777" w:rsidR="00114545" w:rsidRDefault="00452BB4">
            <w:r>
              <w:rPr>
                <w:sz w:val="19"/>
              </w:rPr>
              <w:t>2</w:t>
            </w:r>
          </w:p>
        </w:tc>
        <w:tc>
          <w:tcPr>
            <w:tcW w:w="1020" w:type="dxa"/>
          </w:tcPr>
          <w:p w14:paraId="11112C12" w14:textId="77777777" w:rsidR="00114545" w:rsidRDefault="00452BB4">
            <w:r>
              <w:rPr>
                <w:rFonts w:ascii="Consolas" w:hAnsi="Consolas"/>
                <w:sz w:val="19"/>
              </w:rPr>
              <w:t>A</w:t>
            </w:r>
          </w:p>
        </w:tc>
        <w:tc>
          <w:tcPr>
            <w:tcW w:w="1701" w:type="dxa"/>
          </w:tcPr>
          <w:p w14:paraId="5AD4599F" w14:textId="77777777" w:rsidR="00114545" w:rsidRDefault="00452BB4">
            <w:r>
              <w:rPr>
                <w:rFonts w:ascii="Consolas" w:hAnsi="Consolas"/>
                <w:sz w:val="19"/>
              </w:rPr>
              <w:t>1010</w:t>
            </w:r>
          </w:p>
        </w:tc>
        <w:tc>
          <w:tcPr>
            <w:tcW w:w="1020" w:type="dxa"/>
          </w:tcPr>
          <w:p w14:paraId="1F7F139D" w14:textId="77777777" w:rsidR="00114545" w:rsidRDefault="00452BB4">
            <w:r>
              <w:rPr>
                <w:sz w:val="19"/>
              </w:rPr>
              <w:t>10</w:t>
            </w:r>
          </w:p>
        </w:tc>
      </w:tr>
      <w:tr w:rsidR="00114545" w14:paraId="159FBBCB" w14:textId="77777777">
        <w:trPr>
          <w:jc w:val="center"/>
        </w:trPr>
        <w:tc>
          <w:tcPr>
            <w:tcW w:w="1020" w:type="dxa"/>
          </w:tcPr>
          <w:p w14:paraId="10CF2EF9" w14:textId="77777777" w:rsidR="00114545" w:rsidRDefault="00452BB4">
            <w:r>
              <w:rPr>
                <w:rFonts w:ascii="Consolas" w:hAnsi="Consolas"/>
                <w:sz w:val="19"/>
              </w:rPr>
              <w:t>3</w:t>
            </w:r>
          </w:p>
        </w:tc>
        <w:tc>
          <w:tcPr>
            <w:tcW w:w="1701" w:type="dxa"/>
          </w:tcPr>
          <w:p w14:paraId="7749B6A2" w14:textId="77777777" w:rsidR="00114545" w:rsidRDefault="00452BB4">
            <w:r>
              <w:rPr>
                <w:rFonts w:ascii="Consolas" w:hAnsi="Consolas"/>
                <w:sz w:val="19"/>
              </w:rPr>
              <w:t>0011</w:t>
            </w:r>
          </w:p>
        </w:tc>
        <w:tc>
          <w:tcPr>
            <w:tcW w:w="1020" w:type="dxa"/>
          </w:tcPr>
          <w:p w14:paraId="61F05D2F" w14:textId="77777777" w:rsidR="00114545" w:rsidRDefault="00452BB4">
            <w:r>
              <w:rPr>
                <w:sz w:val="19"/>
              </w:rPr>
              <w:t>3</w:t>
            </w:r>
          </w:p>
        </w:tc>
        <w:tc>
          <w:tcPr>
            <w:tcW w:w="1020" w:type="dxa"/>
          </w:tcPr>
          <w:p w14:paraId="5D33C97C" w14:textId="77777777" w:rsidR="00114545" w:rsidRDefault="00452BB4">
            <w:r>
              <w:rPr>
                <w:rFonts w:ascii="Consolas" w:hAnsi="Consolas"/>
                <w:sz w:val="19"/>
              </w:rPr>
              <w:t>B</w:t>
            </w:r>
          </w:p>
        </w:tc>
        <w:tc>
          <w:tcPr>
            <w:tcW w:w="1701" w:type="dxa"/>
          </w:tcPr>
          <w:p w14:paraId="26C58C17" w14:textId="77777777" w:rsidR="00114545" w:rsidRDefault="00452BB4">
            <w:r>
              <w:rPr>
                <w:rFonts w:ascii="Consolas" w:hAnsi="Consolas"/>
                <w:sz w:val="19"/>
              </w:rPr>
              <w:t>1011</w:t>
            </w:r>
          </w:p>
        </w:tc>
        <w:tc>
          <w:tcPr>
            <w:tcW w:w="1020" w:type="dxa"/>
          </w:tcPr>
          <w:p w14:paraId="039C135E" w14:textId="77777777" w:rsidR="00114545" w:rsidRDefault="00452BB4">
            <w:r>
              <w:rPr>
                <w:sz w:val="19"/>
              </w:rPr>
              <w:t>11</w:t>
            </w:r>
          </w:p>
        </w:tc>
      </w:tr>
      <w:tr w:rsidR="00114545" w14:paraId="07AAB03A" w14:textId="77777777">
        <w:trPr>
          <w:jc w:val="center"/>
        </w:trPr>
        <w:tc>
          <w:tcPr>
            <w:tcW w:w="1020" w:type="dxa"/>
          </w:tcPr>
          <w:p w14:paraId="2BF40887" w14:textId="77777777" w:rsidR="00114545" w:rsidRDefault="00452BB4">
            <w:r>
              <w:rPr>
                <w:rFonts w:ascii="Consolas" w:hAnsi="Consolas"/>
                <w:sz w:val="19"/>
              </w:rPr>
              <w:t>4</w:t>
            </w:r>
          </w:p>
        </w:tc>
        <w:tc>
          <w:tcPr>
            <w:tcW w:w="1701" w:type="dxa"/>
          </w:tcPr>
          <w:p w14:paraId="4BF7FC35" w14:textId="77777777" w:rsidR="00114545" w:rsidRDefault="00452BB4">
            <w:r>
              <w:rPr>
                <w:rFonts w:ascii="Consolas" w:hAnsi="Consolas"/>
                <w:sz w:val="19"/>
              </w:rPr>
              <w:t>0100</w:t>
            </w:r>
          </w:p>
        </w:tc>
        <w:tc>
          <w:tcPr>
            <w:tcW w:w="1020" w:type="dxa"/>
          </w:tcPr>
          <w:p w14:paraId="03935CF1" w14:textId="77777777" w:rsidR="00114545" w:rsidRDefault="00452BB4">
            <w:r>
              <w:rPr>
                <w:sz w:val="19"/>
              </w:rPr>
              <w:t>4</w:t>
            </w:r>
          </w:p>
        </w:tc>
        <w:tc>
          <w:tcPr>
            <w:tcW w:w="1020" w:type="dxa"/>
          </w:tcPr>
          <w:p w14:paraId="47613B4E" w14:textId="77777777" w:rsidR="00114545" w:rsidRDefault="00452BB4">
            <w:r>
              <w:rPr>
                <w:rFonts w:ascii="Consolas" w:hAnsi="Consolas"/>
                <w:sz w:val="19"/>
              </w:rPr>
              <w:t>C</w:t>
            </w:r>
          </w:p>
        </w:tc>
        <w:tc>
          <w:tcPr>
            <w:tcW w:w="1701" w:type="dxa"/>
          </w:tcPr>
          <w:p w14:paraId="782CEA30" w14:textId="77777777" w:rsidR="00114545" w:rsidRDefault="00452BB4">
            <w:r>
              <w:rPr>
                <w:rFonts w:ascii="Consolas" w:hAnsi="Consolas"/>
                <w:sz w:val="19"/>
              </w:rPr>
              <w:t>1100</w:t>
            </w:r>
          </w:p>
        </w:tc>
        <w:tc>
          <w:tcPr>
            <w:tcW w:w="1020" w:type="dxa"/>
          </w:tcPr>
          <w:p w14:paraId="6E211EE2" w14:textId="77777777" w:rsidR="00114545" w:rsidRDefault="00452BB4">
            <w:r>
              <w:rPr>
                <w:sz w:val="19"/>
              </w:rPr>
              <w:t>12</w:t>
            </w:r>
          </w:p>
        </w:tc>
      </w:tr>
      <w:tr w:rsidR="00114545" w14:paraId="3C7E62C5" w14:textId="77777777">
        <w:trPr>
          <w:jc w:val="center"/>
        </w:trPr>
        <w:tc>
          <w:tcPr>
            <w:tcW w:w="1020" w:type="dxa"/>
          </w:tcPr>
          <w:p w14:paraId="3A3758BE" w14:textId="77777777" w:rsidR="00114545" w:rsidRDefault="00452BB4">
            <w:r>
              <w:rPr>
                <w:rFonts w:ascii="Consolas" w:hAnsi="Consolas"/>
                <w:sz w:val="19"/>
              </w:rPr>
              <w:t>5</w:t>
            </w:r>
          </w:p>
        </w:tc>
        <w:tc>
          <w:tcPr>
            <w:tcW w:w="1701" w:type="dxa"/>
          </w:tcPr>
          <w:p w14:paraId="78544949" w14:textId="77777777" w:rsidR="00114545" w:rsidRDefault="00452BB4">
            <w:r>
              <w:rPr>
                <w:rFonts w:ascii="Consolas" w:hAnsi="Consolas"/>
                <w:sz w:val="19"/>
              </w:rPr>
              <w:t>0101</w:t>
            </w:r>
          </w:p>
        </w:tc>
        <w:tc>
          <w:tcPr>
            <w:tcW w:w="1020" w:type="dxa"/>
          </w:tcPr>
          <w:p w14:paraId="548C74AC" w14:textId="77777777" w:rsidR="00114545" w:rsidRDefault="00452BB4">
            <w:r>
              <w:rPr>
                <w:sz w:val="19"/>
              </w:rPr>
              <w:t>5</w:t>
            </w:r>
          </w:p>
        </w:tc>
        <w:tc>
          <w:tcPr>
            <w:tcW w:w="1020" w:type="dxa"/>
          </w:tcPr>
          <w:p w14:paraId="2B64CDC4" w14:textId="77777777" w:rsidR="00114545" w:rsidRDefault="00452BB4">
            <w:r>
              <w:rPr>
                <w:rFonts w:ascii="Consolas" w:hAnsi="Consolas"/>
                <w:sz w:val="19"/>
              </w:rPr>
              <w:t>D</w:t>
            </w:r>
          </w:p>
        </w:tc>
        <w:tc>
          <w:tcPr>
            <w:tcW w:w="1701" w:type="dxa"/>
          </w:tcPr>
          <w:p w14:paraId="5536A587" w14:textId="77777777" w:rsidR="00114545" w:rsidRDefault="00452BB4">
            <w:r>
              <w:rPr>
                <w:rFonts w:ascii="Consolas" w:hAnsi="Consolas"/>
                <w:sz w:val="19"/>
              </w:rPr>
              <w:t>1101</w:t>
            </w:r>
          </w:p>
        </w:tc>
        <w:tc>
          <w:tcPr>
            <w:tcW w:w="1020" w:type="dxa"/>
          </w:tcPr>
          <w:p w14:paraId="2C791744" w14:textId="77777777" w:rsidR="00114545" w:rsidRDefault="00452BB4">
            <w:r>
              <w:rPr>
                <w:sz w:val="19"/>
              </w:rPr>
              <w:t>13</w:t>
            </w:r>
          </w:p>
        </w:tc>
      </w:tr>
      <w:tr w:rsidR="00114545" w14:paraId="5D6D3C6F" w14:textId="77777777">
        <w:trPr>
          <w:jc w:val="center"/>
        </w:trPr>
        <w:tc>
          <w:tcPr>
            <w:tcW w:w="1020" w:type="dxa"/>
          </w:tcPr>
          <w:p w14:paraId="579FFBF4" w14:textId="77777777" w:rsidR="00114545" w:rsidRDefault="00452BB4">
            <w:r>
              <w:rPr>
                <w:rFonts w:ascii="Consolas" w:hAnsi="Consolas"/>
                <w:sz w:val="19"/>
              </w:rPr>
              <w:t>6</w:t>
            </w:r>
          </w:p>
        </w:tc>
        <w:tc>
          <w:tcPr>
            <w:tcW w:w="1701" w:type="dxa"/>
          </w:tcPr>
          <w:p w14:paraId="2F91980F" w14:textId="77777777" w:rsidR="00114545" w:rsidRDefault="00452BB4">
            <w:r>
              <w:rPr>
                <w:rFonts w:ascii="Consolas" w:hAnsi="Consolas"/>
                <w:sz w:val="19"/>
              </w:rPr>
              <w:t>0110</w:t>
            </w:r>
          </w:p>
        </w:tc>
        <w:tc>
          <w:tcPr>
            <w:tcW w:w="1020" w:type="dxa"/>
          </w:tcPr>
          <w:p w14:paraId="7F8337CF" w14:textId="77777777" w:rsidR="00114545" w:rsidRDefault="00452BB4">
            <w:r>
              <w:rPr>
                <w:sz w:val="19"/>
              </w:rPr>
              <w:t>6</w:t>
            </w:r>
          </w:p>
        </w:tc>
        <w:tc>
          <w:tcPr>
            <w:tcW w:w="1020" w:type="dxa"/>
          </w:tcPr>
          <w:p w14:paraId="68010186" w14:textId="77777777" w:rsidR="00114545" w:rsidRDefault="00452BB4">
            <w:r>
              <w:rPr>
                <w:rFonts w:ascii="Consolas" w:hAnsi="Consolas"/>
                <w:sz w:val="19"/>
              </w:rPr>
              <w:t>E</w:t>
            </w:r>
          </w:p>
        </w:tc>
        <w:tc>
          <w:tcPr>
            <w:tcW w:w="1701" w:type="dxa"/>
          </w:tcPr>
          <w:p w14:paraId="09A45F4E" w14:textId="77777777" w:rsidR="00114545" w:rsidRDefault="00452BB4">
            <w:r>
              <w:rPr>
                <w:rFonts w:ascii="Consolas" w:hAnsi="Consolas"/>
                <w:sz w:val="19"/>
              </w:rPr>
              <w:t>1110</w:t>
            </w:r>
          </w:p>
        </w:tc>
        <w:tc>
          <w:tcPr>
            <w:tcW w:w="1020" w:type="dxa"/>
          </w:tcPr>
          <w:p w14:paraId="01E8DCDA" w14:textId="77777777" w:rsidR="00114545" w:rsidRDefault="00452BB4">
            <w:r>
              <w:rPr>
                <w:sz w:val="19"/>
              </w:rPr>
              <w:t>14</w:t>
            </w:r>
          </w:p>
        </w:tc>
      </w:tr>
      <w:tr w:rsidR="00114545" w14:paraId="3CF52646" w14:textId="77777777">
        <w:trPr>
          <w:jc w:val="center"/>
        </w:trPr>
        <w:tc>
          <w:tcPr>
            <w:tcW w:w="1020" w:type="dxa"/>
          </w:tcPr>
          <w:p w14:paraId="42B452BB" w14:textId="77777777" w:rsidR="00114545" w:rsidRDefault="00452BB4">
            <w:r>
              <w:rPr>
                <w:rFonts w:ascii="Consolas" w:hAnsi="Consolas"/>
                <w:sz w:val="19"/>
              </w:rPr>
              <w:t>7</w:t>
            </w:r>
          </w:p>
        </w:tc>
        <w:tc>
          <w:tcPr>
            <w:tcW w:w="1701" w:type="dxa"/>
          </w:tcPr>
          <w:p w14:paraId="1AD6A9B3" w14:textId="77777777" w:rsidR="00114545" w:rsidRDefault="00452BB4">
            <w:r>
              <w:rPr>
                <w:rFonts w:ascii="Consolas" w:hAnsi="Consolas"/>
                <w:sz w:val="19"/>
              </w:rPr>
              <w:t>0111</w:t>
            </w:r>
          </w:p>
        </w:tc>
        <w:tc>
          <w:tcPr>
            <w:tcW w:w="1020" w:type="dxa"/>
          </w:tcPr>
          <w:p w14:paraId="383902BB" w14:textId="77777777" w:rsidR="00114545" w:rsidRDefault="00452BB4">
            <w:r>
              <w:rPr>
                <w:sz w:val="19"/>
              </w:rPr>
              <w:t>7</w:t>
            </w:r>
          </w:p>
        </w:tc>
        <w:tc>
          <w:tcPr>
            <w:tcW w:w="1020" w:type="dxa"/>
          </w:tcPr>
          <w:p w14:paraId="7E2A9D71" w14:textId="77777777" w:rsidR="00114545" w:rsidRDefault="00452BB4">
            <w:r>
              <w:rPr>
                <w:rFonts w:ascii="Consolas" w:hAnsi="Consolas"/>
                <w:sz w:val="19"/>
              </w:rPr>
              <w:t>F</w:t>
            </w:r>
          </w:p>
        </w:tc>
        <w:tc>
          <w:tcPr>
            <w:tcW w:w="1701" w:type="dxa"/>
          </w:tcPr>
          <w:p w14:paraId="43E6EC44" w14:textId="77777777" w:rsidR="00114545" w:rsidRDefault="00452BB4">
            <w:r>
              <w:rPr>
                <w:rFonts w:ascii="Consolas" w:hAnsi="Consolas"/>
                <w:sz w:val="19"/>
              </w:rPr>
              <w:t>1111</w:t>
            </w:r>
          </w:p>
        </w:tc>
        <w:tc>
          <w:tcPr>
            <w:tcW w:w="1020" w:type="dxa"/>
          </w:tcPr>
          <w:p w14:paraId="0D02BC0E" w14:textId="77777777" w:rsidR="00114545" w:rsidRDefault="00452BB4">
            <w:r>
              <w:rPr>
                <w:sz w:val="19"/>
              </w:rPr>
              <w:t>15</w:t>
            </w:r>
          </w:p>
        </w:tc>
      </w:tr>
    </w:tbl>
    <w:p w14:paraId="23CA2652" w14:textId="77777777" w:rsidR="00114545" w:rsidRDefault="00114545">
      <w:pPr>
        <w:spacing w:after="40"/>
      </w:pPr>
    </w:p>
    <w:p w14:paraId="1D2CD7EE" w14:textId="77777777" w:rsidR="00114545" w:rsidRDefault="00452BB4">
      <w:pPr>
        <w:pStyle w:val="21"/>
      </w:pPr>
      <w:bookmarkStart w:id="38" w:name="_Toc234939986"/>
      <w:r>
        <w:t>A.3 Selected printable ASCII codes</w:t>
      </w:r>
      <w:bookmarkEnd w:id="38"/>
    </w:p>
    <w:tbl>
      <w:tblPr>
        <w:tblStyle w:val="af9"/>
        <w:tblW w:w="0" w:type="auto"/>
        <w:jc w:val="center"/>
        <w:tblLook w:val="04A0" w:firstRow="1" w:lastRow="0" w:firstColumn="1" w:lastColumn="0" w:noHBand="0" w:noVBand="1"/>
      </w:tblPr>
      <w:tblGrid>
        <w:gridCol w:w="1474"/>
        <w:gridCol w:w="1247"/>
        <w:gridCol w:w="1247"/>
        <w:gridCol w:w="1474"/>
        <w:gridCol w:w="1247"/>
        <w:gridCol w:w="1247"/>
      </w:tblGrid>
      <w:tr w:rsidR="00114545" w14:paraId="24AFFE24" w14:textId="77777777">
        <w:trPr>
          <w:jc w:val="center"/>
        </w:trPr>
        <w:tc>
          <w:tcPr>
            <w:tcW w:w="1474" w:type="dxa"/>
            <w:shd w:val="clear" w:color="auto" w:fill="003B5C"/>
          </w:tcPr>
          <w:p w14:paraId="5C648B84" w14:textId="77777777" w:rsidR="00114545" w:rsidRDefault="00452BB4">
            <w:r>
              <w:rPr>
                <w:b/>
                <w:color w:val="FFFFFF"/>
                <w:sz w:val="19"/>
              </w:rPr>
              <w:t>Char</w:t>
            </w:r>
          </w:p>
        </w:tc>
        <w:tc>
          <w:tcPr>
            <w:tcW w:w="1247" w:type="dxa"/>
            <w:shd w:val="clear" w:color="auto" w:fill="003B5C"/>
          </w:tcPr>
          <w:p w14:paraId="184940CA" w14:textId="77777777" w:rsidR="00114545" w:rsidRDefault="00452BB4">
            <w:r>
              <w:rPr>
                <w:b/>
                <w:color w:val="FFFFFF"/>
                <w:sz w:val="19"/>
              </w:rPr>
              <w:t>Hex</w:t>
            </w:r>
          </w:p>
        </w:tc>
        <w:tc>
          <w:tcPr>
            <w:tcW w:w="1247" w:type="dxa"/>
            <w:shd w:val="clear" w:color="auto" w:fill="003B5C"/>
          </w:tcPr>
          <w:p w14:paraId="4D474632" w14:textId="77777777" w:rsidR="00114545" w:rsidRDefault="00452BB4">
            <w:r>
              <w:rPr>
                <w:b/>
                <w:color w:val="FFFFFF"/>
                <w:sz w:val="19"/>
              </w:rPr>
              <w:t>Dec</w:t>
            </w:r>
          </w:p>
        </w:tc>
        <w:tc>
          <w:tcPr>
            <w:tcW w:w="1474" w:type="dxa"/>
            <w:shd w:val="clear" w:color="auto" w:fill="003B5C"/>
          </w:tcPr>
          <w:p w14:paraId="425CCA93" w14:textId="77777777" w:rsidR="00114545" w:rsidRDefault="00452BB4">
            <w:r>
              <w:rPr>
                <w:b/>
                <w:color w:val="FFFFFF"/>
                <w:sz w:val="19"/>
              </w:rPr>
              <w:t>Char</w:t>
            </w:r>
          </w:p>
        </w:tc>
        <w:tc>
          <w:tcPr>
            <w:tcW w:w="1247" w:type="dxa"/>
            <w:shd w:val="clear" w:color="auto" w:fill="003B5C"/>
          </w:tcPr>
          <w:p w14:paraId="7CD43E25" w14:textId="77777777" w:rsidR="00114545" w:rsidRDefault="00452BB4">
            <w:r>
              <w:rPr>
                <w:b/>
                <w:color w:val="FFFFFF"/>
                <w:sz w:val="19"/>
              </w:rPr>
              <w:t>Hex</w:t>
            </w:r>
          </w:p>
        </w:tc>
        <w:tc>
          <w:tcPr>
            <w:tcW w:w="1247" w:type="dxa"/>
            <w:shd w:val="clear" w:color="auto" w:fill="003B5C"/>
          </w:tcPr>
          <w:p w14:paraId="7560FBFD" w14:textId="77777777" w:rsidR="00114545" w:rsidRDefault="00452BB4">
            <w:r>
              <w:rPr>
                <w:b/>
                <w:color w:val="FFFFFF"/>
                <w:sz w:val="19"/>
              </w:rPr>
              <w:t>Dec</w:t>
            </w:r>
          </w:p>
        </w:tc>
      </w:tr>
      <w:tr w:rsidR="00114545" w14:paraId="54ABC39F" w14:textId="77777777">
        <w:trPr>
          <w:jc w:val="center"/>
        </w:trPr>
        <w:tc>
          <w:tcPr>
            <w:tcW w:w="1474" w:type="dxa"/>
          </w:tcPr>
          <w:p w14:paraId="0EB56DD8" w14:textId="77777777" w:rsidR="00114545" w:rsidRDefault="00452BB4">
            <w:r>
              <w:rPr>
                <w:sz w:val="19"/>
              </w:rPr>
              <w:t>(space)</w:t>
            </w:r>
          </w:p>
        </w:tc>
        <w:tc>
          <w:tcPr>
            <w:tcW w:w="1247" w:type="dxa"/>
          </w:tcPr>
          <w:p w14:paraId="6143A4E0" w14:textId="77777777" w:rsidR="00114545" w:rsidRDefault="00452BB4">
            <w:r>
              <w:rPr>
                <w:rFonts w:ascii="Consolas" w:hAnsi="Consolas"/>
                <w:sz w:val="19"/>
              </w:rPr>
              <w:t>20</w:t>
            </w:r>
          </w:p>
        </w:tc>
        <w:tc>
          <w:tcPr>
            <w:tcW w:w="1247" w:type="dxa"/>
          </w:tcPr>
          <w:p w14:paraId="7B19020F" w14:textId="77777777" w:rsidR="00114545" w:rsidRDefault="00452BB4">
            <w:r>
              <w:rPr>
                <w:rFonts w:ascii="Consolas" w:hAnsi="Consolas"/>
                <w:sz w:val="19"/>
              </w:rPr>
              <w:t>32</w:t>
            </w:r>
          </w:p>
        </w:tc>
        <w:tc>
          <w:tcPr>
            <w:tcW w:w="1474" w:type="dxa"/>
          </w:tcPr>
          <w:p w14:paraId="0970EDBE" w14:textId="77777777" w:rsidR="00114545" w:rsidRDefault="00452BB4">
            <w:r>
              <w:rPr>
                <w:sz w:val="19"/>
              </w:rPr>
              <w:t>A</w:t>
            </w:r>
          </w:p>
        </w:tc>
        <w:tc>
          <w:tcPr>
            <w:tcW w:w="1247" w:type="dxa"/>
          </w:tcPr>
          <w:p w14:paraId="4C5D41E7" w14:textId="77777777" w:rsidR="00114545" w:rsidRDefault="00452BB4">
            <w:r>
              <w:rPr>
                <w:rFonts w:ascii="Consolas" w:hAnsi="Consolas"/>
                <w:sz w:val="19"/>
              </w:rPr>
              <w:t>41</w:t>
            </w:r>
          </w:p>
        </w:tc>
        <w:tc>
          <w:tcPr>
            <w:tcW w:w="1247" w:type="dxa"/>
          </w:tcPr>
          <w:p w14:paraId="30B61761" w14:textId="77777777" w:rsidR="00114545" w:rsidRDefault="00452BB4">
            <w:r>
              <w:rPr>
                <w:rFonts w:ascii="Consolas" w:hAnsi="Consolas"/>
                <w:sz w:val="19"/>
              </w:rPr>
              <w:t>65</w:t>
            </w:r>
          </w:p>
        </w:tc>
      </w:tr>
      <w:tr w:rsidR="00114545" w14:paraId="3C36ED5B" w14:textId="77777777">
        <w:trPr>
          <w:jc w:val="center"/>
        </w:trPr>
        <w:tc>
          <w:tcPr>
            <w:tcW w:w="1474" w:type="dxa"/>
          </w:tcPr>
          <w:p w14:paraId="5C7C8D5E" w14:textId="77777777" w:rsidR="00114545" w:rsidRDefault="00452BB4">
            <w:r>
              <w:rPr>
                <w:sz w:val="19"/>
              </w:rPr>
              <w:t>0</w:t>
            </w:r>
          </w:p>
        </w:tc>
        <w:tc>
          <w:tcPr>
            <w:tcW w:w="1247" w:type="dxa"/>
          </w:tcPr>
          <w:p w14:paraId="31482A7D" w14:textId="77777777" w:rsidR="00114545" w:rsidRDefault="00452BB4">
            <w:r>
              <w:rPr>
                <w:rFonts w:ascii="Consolas" w:hAnsi="Consolas"/>
                <w:sz w:val="19"/>
              </w:rPr>
              <w:t>30</w:t>
            </w:r>
          </w:p>
        </w:tc>
        <w:tc>
          <w:tcPr>
            <w:tcW w:w="1247" w:type="dxa"/>
          </w:tcPr>
          <w:p w14:paraId="3892C0FF" w14:textId="77777777" w:rsidR="00114545" w:rsidRDefault="00452BB4">
            <w:r>
              <w:rPr>
                <w:rFonts w:ascii="Consolas" w:hAnsi="Consolas"/>
                <w:sz w:val="19"/>
              </w:rPr>
              <w:t>48</w:t>
            </w:r>
          </w:p>
        </w:tc>
        <w:tc>
          <w:tcPr>
            <w:tcW w:w="1474" w:type="dxa"/>
          </w:tcPr>
          <w:p w14:paraId="7102CA54" w14:textId="77777777" w:rsidR="00114545" w:rsidRDefault="00452BB4">
            <w:r>
              <w:rPr>
                <w:sz w:val="19"/>
              </w:rPr>
              <w:t>H</w:t>
            </w:r>
          </w:p>
        </w:tc>
        <w:tc>
          <w:tcPr>
            <w:tcW w:w="1247" w:type="dxa"/>
          </w:tcPr>
          <w:p w14:paraId="1318F49A" w14:textId="77777777" w:rsidR="00114545" w:rsidRDefault="00452BB4">
            <w:r>
              <w:rPr>
                <w:rFonts w:ascii="Consolas" w:hAnsi="Consolas"/>
                <w:sz w:val="19"/>
              </w:rPr>
              <w:t>48</w:t>
            </w:r>
          </w:p>
        </w:tc>
        <w:tc>
          <w:tcPr>
            <w:tcW w:w="1247" w:type="dxa"/>
          </w:tcPr>
          <w:p w14:paraId="3F6C63A1" w14:textId="77777777" w:rsidR="00114545" w:rsidRDefault="00452BB4">
            <w:r>
              <w:rPr>
                <w:rFonts w:ascii="Consolas" w:hAnsi="Consolas"/>
                <w:sz w:val="19"/>
              </w:rPr>
              <w:t>72</w:t>
            </w:r>
          </w:p>
        </w:tc>
      </w:tr>
      <w:tr w:rsidR="00114545" w14:paraId="52AC185F" w14:textId="77777777">
        <w:trPr>
          <w:jc w:val="center"/>
        </w:trPr>
        <w:tc>
          <w:tcPr>
            <w:tcW w:w="1474" w:type="dxa"/>
          </w:tcPr>
          <w:p w14:paraId="223C9C0B" w14:textId="77777777" w:rsidR="00114545" w:rsidRDefault="00452BB4">
            <w:r>
              <w:rPr>
                <w:sz w:val="19"/>
              </w:rPr>
              <w:t>9</w:t>
            </w:r>
          </w:p>
        </w:tc>
        <w:tc>
          <w:tcPr>
            <w:tcW w:w="1247" w:type="dxa"/>
          </w:tcPr>
          <w:p w14:paraId="0A3B1FA0" w14:textId="77777777" w:rsidR="00114545" w:rsidRDefault="00452BB4">
            <w:r>
              <w:rPr>
                <w:rFonts w:ascii="Consolas" w:hAnsi="Consolas"/>
                <w:sz w:val="19"/>
              </w:rPr>
              <w:t>39</w:t>
            </w:r>
          </w:p>
        </w:tc>
        <w:tc>
          <w:tcPr>
            <w:tcW w:w="1247" w:type="dxa"/>
          </w:tcPr>
          <w:p w14:paraId="1938F77F" w14:textId="77777777" w:rsidR="00114545" w:rsidRDefault="00452BB4">
            <w:r>
              <w:rPr>
                <w:rFonts w:ascii="Consolas" w:hAnsi="Consolas"/>
                <w:sz w:val="19"/>
              </w:rPr>
              <w:t>57</w:t>
            </w:r>
          </w:p>
        </w:tc>
        <w:tc>
          <w:tcPr>
            <w:tcW w:w="1474" w:type="dxa"/>
          </w:tcPr>
          <w:p w14:paraId="397B89B8" w14:textId="77777777" w:rsidR="00114545" w:rsidRDefault="00452BB4">
            <w:r>
              <w:rPr>
                <w:sz w:val="19"/>
              </w:rPr>
              <w:t>a</w:t>
            </w:r>
          </w:p>
        </w:tc>
        <w:tc>
          <w:tcPr>
            <w:tcW w:w="1247" w:type="dxa"/>
          </w:tcPr>
          <w:p w14:paraId="535F35BA" w14:textId="77777777" w:rsidR="00114545" w:rsidRDefault="00452BB4">
            <w:r>
              <w:rPr>
                <w:rFonts w:ascii="Consolas" w:hAnsi="Consolas"/>
                <w:sz w:val="19"/>
              </w:rPr>
              <w:t>61</w:t>
            </w:r>
          </w:p>
        </w:tc>
        <w:tc>
          <w:tcPr>
            <w:tcW w:w="1247" w:type="dxa"/>
          </w:tcPr>
          <w:p w14:paraId="069D1144" w14:textId="77777777" w:rsidR="00114545" w:rsidRDefault="00452BB4">
            <w:r>
              <w:rPr>
                <w:rFonts w:ascii="Consolas" w:hAnsi="Consolas"/>
                <w:sz w:val="19"/>
              </w:rPr>
              <w:t>97</w:t>
            </w:r>
          </w:p>
        </w:tc>
      </w:tr>
      <w:tr w:rsidR="00114545" w14:paraId="44820AB0" w14:textId="77777777">
        <w:trPr>
          <w:jc w:val="center"/>
        </w:trPr>
        <w:tc>
          <w:tcPr>
            <w:tcW w:w="1474" w:type="dxa"/>
          </w:tcPr>
          <w:p w14:paraId="2F2FD6F8" w14:textId="77777777" w:rsidR="00114545" w:rsidRDefault="00452BB4">
            <w:r>
              <w:rPr>
                <w:sz w:val="19"/>
              </w:rPr>
              <w:t>@</w:t>
            </w:r>
          </w:p>
        </w:tc>
        <w:tc>
          <w:tcPr>
            <w:tcW w:w="1247" w:type="dxa"/>
          </w:tcPr>
          <w:p w14:paraId="5956B57E" w14:textId="77777777" w:rsidR="00114545" w:rsidRDefault="00452BB4">
            <w:r>
              <w:rPr>
                <w:rFonts w:ascii="Consolas" w:hAnsi="Consolas"/>
                <w:sz w:val="19"/>
              </w:rPr>
              <w:t>40</w:t>
            </w:r>
          </w:p>
        </w:tc>
        <w:tc>
          <w:tcPr>
            <w:tcW w:w="1247" w:type="dxa"/>
          </w:tcPr>
          <w:p w14:paraId="6E7D94F6" w14:textId="77777777" w:rsidR="00114545" w:rsidRDefault="00452BB4">
            <w:r>
              <w:rPr>
                <w:rFonts w:ascii="Consolas" w:hAnsi="Consolas"/>
                <w:sz w:val="19"/>
              </w:rPr>
              <w:t>64</w:t>
            </w:r>
          </w:p>
        </w:tc>
        <w:tc>
          <w:tcPr>
            <w:tcW w:w="1474" w:type="dxa"/>
          </w:tcPr>
          <w:p w14:paraId="62C89AAD" w14:textId="77777777" w:rsidR="00114545" w:rsidRDefault="00452BB4">
            <w:r>
              <w:rPr>
                <w:sz w:val="19"/>
              </w:rPr>
              <w:t>o</w:t>
            </w:r>
          </w:p>
        </w:tc>
        <w:tc>
          <w:tcPr>
            <w:tcW w:w="1247" w:type="dxa"/>
          </w:tcPr>
          <w:p w14:paraId="44E2BBAF" w14:textId="77777777" w:rsidR="00114545" w:rsidRDefault="00452BB4">
            <w:r>
              <w:rPr>
                <w:rFonts w:ascii="Consolas" w:hAnsi="Consolas"/>
                <w:sz w:val="19"/>
              </w:rPr>
              <w:t>6F</w:t>
            </w:r>
          </w:p>
        </w:tc>
        <w:tc>
          <w:tcPr>
            <w:tcW w:w="1247" w:type="dxa"/>
          </w:tcPr>
          <w:p w14:paraId="49470470" w14:textId="77777777" w:rsidR="00114545" w:rsidRDefault="00452BB4">
            <w:r>
              <w:rPr>
                <w:rFonts w:ascii="Consolas" w:hAnsi="Consolas"/>
                <w:sz w:val="19"/>
              </w:rPr>
              <w:t>111</w:t>
            </w:r>
          </w:p>
        </w:tc>
      </w:tr>
    </w:tbl>
    <w:p w14:paraId="4BE0DF26" w14:textId="77777777" w:rsidR="00114545" w:rsidRDefault="00114545">
      <w:pPr>
        <w:spacing w:after="40"/>
      </w:pPr>
    </w:p>
    <w:p w14:paraId="0CDD8D26" w14:textId="77777777" w:rsidR="00114545" w:rsidRDefault="00452BB4">
      <w:pPr>
        <w:pStyle w:val="21"/>
      </w:pPr>
      <w:bookmarkStart w:id="39" w:name="_Toc234939987"/>
      <w:r>
        <w:t>A.4 Values used in the sample test vectors</w:t>
      </w:r>
      <w:bookmarkEnd w:id="39"/>
    </w:p>
    <w:p w14:paraId="2A7CA434" w14:textId="77777777" w:rsidR="00114545" w:rsidRDefault="00452BB4">
      <w:r>
        <w:t>These inputs and outputs appear in the application prototypes and in test-vectors.json. They can be used to check an implementation.</w:t>
      </w:r>
    </w:p>
    <w:tbl>
      <w:tblPr>
        <w:tblStyle w:val="af9"/>
        <w:tblW w:w="0" w:type="auto"/>
        <w:jc w:val="center"/>
        <w:tblLook w:val="04A0" w:firstRow="1" w:lastRow="0" w:firstColumn="1" w:lastColumn="0" w:noHBand="0" w:noVBand="1"/>
      </w:tblPr>
      <w:tblGrid>
        <w:gridCol w:w="1701"/>
        <w:gridCol w:w="2551"/>
        <w:gridCol w:w="4186"/>
      </w:tblGrid>
      <w:tr w:rsidR="00114545" w14:paraId="2C62F5A2" w14:textId="77777777">
        <w:trPr>
          <w:jc w:val="center"/>
        </w:trPr>
        <w:tc>
          <w:tcPr>
            <w:tcW w:w="1701" w:type="dxa"/>
            <w:shd w:val="clear" w:color="auto" w:fill="003B5C"/>
          </w:tcPr>
          <w:p w14:paraId="0AB4179D" w14:textId="77777777" w:rsidR="00114545" w:rsidRDefault="00452BB4">
            <w:r>
              <w:rPr>
                <w:b/>
                <w:color w:val="FFFFFF"/>
                <w:sz w:val="18"/>
              </w:rPr>
              <w:t>Tool</w:t>
            </w:r>
          </w:p>
        </w:tc>
        <w:tc>
          <w:tcPr>
            <w:tcW w:w="2551" w:type="dxa"/>
            <w:shd w:val="clear" w:color="auto" w:fill="003B5C"/>
          </w:tcPr>
          <w:p w14:paraId="39FAA8C5" w14:textId="77777777" w:rsidR="00114545" w:rsidRDefault="00452BB4">
            <w:r>
              <w:rPr>
                <w:b/>
                <w:color w:val="FFFFFF"/>
                <w:sz w:val="18"/>
              </w:rPr>
              <w:t>Input</w:t>
            </w:r>
          </w:p>
        </w:tc>
        <w:tc>
          <w:tcPr>
            <w:tcW w:w="3515" w:type="dxa"/>
            <w:shd w:val="clear" w:color="auto" w:fill="003B5C"/>
          </w:tcPr>
          <w:p w14:paraId="60295306" w14:textId="77777777" w:rsidR="00114545" w:rsidRDefault="00452BB4">
            <w:r>
              <w:rPr>
                <w:b/>
                <w:color w:val="FFFFFF"/>
                <w:sz w:val="18"/>
              </w:rPr>
              <w:t>Expected output</w:t>
            </w:r>
          </w:p>
        </w:tc>
      </w:tr>
      <w:tr w:rsidR="00114545" w14:paraId="0FA9F9BD" w14:textId="77777777">
        <w:trPr>
          <w:jc w:val="center"/>
        </w:trPr>
        <w:tc>
          <w:tcPr>
            <w:tcW w:w="1701" w:type="dxa"/>
          </w:tcPr>
          <w:p w14:paraId="6B760344" w14:textId="77777777" w:rsidR="00114545" w:rsidRDefault="00452BB4">
            <w:r>
              <w:rPr>
                <w:sz w:val="18"/>
              </w:rPr>
              <w:t>MD5</w:t>
            </w:r>
          </w:p>
        </w:tc>
        <w:tc>
          <w:tcPr>
            <w:tcW w:w="2551" w:type="dxa"/>
          </w:tcPr>
          <w:p w14:paraId="2968497B" w14:textId="77777777" w:rsidR="00114545" w:rsidRDefault="00452BB4">
            <w:r>
              <w:rPr>
                <w:sz w:val="18"/>
              </w:rPr>
              <w:t>WorldSkills</w:t>
            </w:r>
          </w:p>
        </w:tc>
        <w:tc>
          <w:tcPr>
            <w:tcW w:w="3515" w:type="dxa"/>
          </w:tcPr>
          <w:p w14:paraId="20D7BE3D" w14:textId="77777777" w:rsidR="00114545" w:rsidRDefault="00452BB4">
            <w:r>
              <w:rPr>
                <w:sz w:val="18"/>
              </w:rPr>
              <w:t>e514b0a3298d6efe1322b85ddb91a791</w:t>
            </w:r>
          </w:p>
        </w:tc>
      </w:tr>
      <w:tr w:rsidR="00114545" w14:paraId="45AA5125" w14:textId="77777777">
        <w:trPr>
          <w:jc w:val="center"/>
        </w:trPr>
        <w:tc>
          <w:tcPr>
            <w:tcW w:w="1701" w:type="dxa"/>
          </w:tcPr>
          <w:p w14:paraId="06DE7765" w14:textId="77777777" w:rsidR="00114545" w:rsidRDefault="00452BB4">
            <w:r>
              <w:rPr>
                <w:sz w:val="18"/>
              </w:rPr>
              <w:t>SHA-256</w:t>
            </w:r>
          </w:p>
        </w:tc>
        <w:tc>
          <w:tcPr>
            <w:tcW w:w="2551" w:type="dxa"/>
          </w:tcPr>
          <w:p w14:paraId="1F9705DB" w14:textId="77777777" w:rsidR="00114545" w:rsidRDefault="00452BB4">
            <w:r>
              <w:rPr>
                <w:sz w:val="18"/>
              </w:rPr>
              <w:t>WorldSkills</w:t>
            </w:r>
          </w:p>
        </w:tc>
        <w:tc>
          <w:tcPr>
            <w:tcW w:w="3515" w:type="dxa"/>
          </w:tcPr>
          <w:p w14:paraId="7FC863D1" w14:textId="77777777" w:rsidR="00114545" w:rsidRDefault="00452BB4">
            <w:r>
              <w:rPr>
                <w:sz w:val="18"/>
              </w:rPr>
              <w:t>7a474640…387ffd75 (64 hex)</w:t>
            </w:r>
          </w:p>
        </w:tc>
      </w:tr>
      <w:tr w:rsidR="00114545" w14:paraId="1C38EE88" w14:textId="77777777">
        <w:trPr>
          <w:jc w:val="center"/>
        </w:trPr>
        <w:tc>
          <w:tcPr>
            <w:tcW w:w="1701" w:type="dxa"/>
          </w:tcPr>
          <w:p w14:paraId="31F7DAF9" w14:textId="77777777" w:rsidR="00114545" w:rsidRDefault="00452BB4">
            <w:r>
              <w:rPr>
                <w:sz w:val="18"/>
              </w:rPr>
              <w:t>HMAC-SHA256</w:t>
            </w:r>
          </w:p>
        </w:tc>
        <w:tc>
          <w:tcPr>
            <w:tcW w:w="2551" w:type="dxa"/>
          </w:tcPr>
          <w:p w14:paraId="0C9856D4" w14:textId="77777777" w:rsidR="00114545" w:rsidRDefault="00452BB4">
            <w:r>
              <w:rPr>
                <w:sz w:val="18"/>
              </w:rPr>
              <w:t>text WorldSkills, key secret</w:t>
            </w:r>
          </w:p>
        </w:tc>
        <w:tc>
          <w:tcPr>
            <w:tcW w:w="3515" w:type="dxa"/>
          </w:tcPr>
          <w:p w14:paraId="4B47CAB9" w14:textId="77777777" w:rsidR="00114545" w:rsidRDefault="00452BB4">
            <w:r>
              <w:rPr>
                <w:sz w:val="18"/>
              </w:rPr>
              <w:t>dd9e9b2e…22ce6ee8 (64 hex)</w:t>
            </w:r>
          </w:p>
        </w:tc>
      </w:tr>
      <w:tr w:rsidR="00114545" w14:paraId="1C430065" w14:textId="77777777">
        <w:trPr>
          <w:jc w:val="center"/>
        </w:trPr>
        <w:tc>
          <w:tcPr>
            <w:tcW w:w="1701" w:type="dxa"/>
          </w:tcPr>
          <w:p w14:paraId="4F238A48" w14:textId="77777777" w:rsidR="00114545" w:rsidRDefault="00452BB4">
            <w:r>
              <w:rPr>
                <w:sz w:val="18"/>
              </w:rPr>
              <w:t>AES-128 CBC</w:t>
            </w:r>
          </w:p>
        </w:tc>
        <w:tc>
          <w:tcPr>
            <w:tcW w:w="2551" w:type="dxa"/>
          </w:tcPr>
          <w:p w14:paraId="217CD2CF" w14:textId="77777777" w:rsidR="00114545" w:rsidRDefault="00452BB4">
            <w:r>
              <w:rPr>
                <w:sz w:val="18"/>
              </w:rPr>
              <w:t>Hello WorldSkills</w:t>
            </w:r>
          </w:p>
        </w:tc>
        <w:tc>
          <w:tcPr>
            <w:tcW w:w="3515" w:type="dxa"/>
          </w:tcPr>
          <w:p w14:paraId="4CB02332" w14:textId="77777777" w:rsidR="00114545" w:rsidRDefault="00452BB4">
            <w:r>
              <w:rPr>
                <w:sz w:val="18"/>
              </w:rPr>
              <w:t>n2tQ3xoA0rRAUolnZAeHLBjD4S6g0VhQwrHfkXcI/Hw=</w:t>
            </w:r>
          </w:p>
        </w:tc>
      </w:tr>
      <w:tr w:rsidR="00114545" w14:paraId="1A38E890" w14:textId="77777777">
        <w:trPr>
          <w:jc w:val="center"/>
        </w:trPr>
        <w:tc>
          <w:tcPr>
            <w:tcW w:w="1701" w:type="dxa"/>
          </w:tcPr>
          <w:p w14:paraId="5172E441" w14:textId="77777777" w:rsidR="00114545" w:rsidRDefault="00452BB4">
            <w:r>
              <w:rPr>
                <w:sz w:val="18"/>
              </w:rPr>
              <w:t>Base64</w:t>
            </w:r>
          </w:p>
        </w:tc>
        <w:tc>
          <w:tcPr>
            <w:tcW w:w="2551" w:type="dxa"/>
          </w:tcPr>
          <w:p w14:paraId="3FAB68FB" w14:textId="77777777" w:rsidR="00114545" w:rsidRDefault="00452BB4">
            <w:r>
              <w:rPr>
                <w:sz w:val="18"/>
              </w:rPr>
              <w:t>WorldSkills 2026</w:t>
            </w:r>
          </w:p>
        </w:tc>
        <w:tc>
          <w:tcPr>
            <w:tcW w:w="3515" w:type="dxa"/>
          </w:tcPr>
          <w:p w14:paraId="2DE73715" w14:textId="77777777" w:rsidR="00114545" w:rsidRDefault="00452BB4">
            <w:r>
              <w:rPr>
                <w:sz w:val="18"/>
              </w:rPr>
              <w:t>V29ybGRTa2lsbHMgMjAyNg==</w:t>
            </w:r>
          </w:p>
        </w:tc>
      </w:tr>
      <w:tr w:rsidR="00114545" w14:paraId="1076017B" w14:textId="77777777">
        <w:trPr>
          <w:jc w:val="center"/>
        </w:trPr>
        <w:tc>
          <w:tcPr>
            <w:tcW w:w="1701" w:type="dxa"/>
          </w:tcPr>
          <w:p w14:paraId="143E9E2D" w14:textId="77777777" w:rsidR="00114545" w:rsidRDefault="00452BB4">
            <w:r>
              <w:rPr>
                <w:sz w:val="18"/>
              </w:rPr>
              <w:t>CIDR /24</w:t>
            </w:r>
          </w:p>
        </w:tc>
        <w:tc>
          <w:tcPr>
            <w:tcW w:w="2551" w:type="dxa"/>
          </w:tcPr>
          <w:p w14:paraId="4146F139" w14:textId="77777777" w:rsidR="00114545" w:rsidRDefault="00452BB4">
            <w:r>
              <w:rPr>
                <w:sz w:val="18"/>
              </w:rPr>
              <w:t>192.168.1.10/24</w:t>
            </w:r>
          </w:p>
        </w:tc>
        <w:tc>
          <w:tcPr>
            <w:tcW w:w="3515" w:type="dxa"/>
          </w:tcPr>
          <w:p w14:paraId="59A0FF7B" w14:textId="77777777" w:rsidR="00114545" w:rsidRDefault="00452BB4">
            <w:r>
              <w:rPr>
                <w:sz w:val="18"/>
              </w:rPr>
              <w:t>net .0, bcast .255, 254 hosts</w:t>
            </w:r>
          </w:p>
        </w:tc>
      </w:tr>
      <w:tr w:rsidR="00114545" w14:paraId="5C330036" w14:textId="77777777">
        <w:trPr>
          <w:jc w:val="center"/>
        </w:trPr>
        <w:tc>
          <w:tcPr>
            <w:tcW w:w="1701" w:type="dxa"/>
          </w:tcPr>
          <w:p w14:paraId="1A237F76" w14:textId="77777777" w:rsidR="00114545" w:rsidRDefault="00452BB4">
            <w:r>
              <w:rPr>
                <w:sz w:val="18"/>
              </w:rPr>
              <w:t>IP add</w:t>
            </w:r>
          </w:p>
        </w:tc>
        <w:tc>
          <w:tcPr>
            <w:tcW w:w="2551" w:type="dxa"/>
          </w:tcPr>
          <w:p w14:paraId="5EDD990C" w14:textId="77777777" w:rsidR="00114545" w:rsidRDefault="00452BB4">
            <w:r>
              <w:rPr>
                <w:sz w:val="18"/>
              </w:rPr>
              <w:t>192.168.1.250 + 10</w:t>
            </w:r>
          </w:p>
        </w:tc>
        <w:tc>
          <w:tcPr>
            <w:tcW w:w="3515" w:type="dxa"/>
          </w:tcPr>
          <w:p w14:paraId="764550A0" w14:textId="77777777" w:rsidR="00114545" w:rsidRDefault="00452BB4">
            <w:r>
              <w:rPr>
                <w:sz w:val="18"/>
              </w:rPr>
              <w:t>192.168.2.4</w:t>
            </w:r>
          </w:p>
        </w:tc>
      </w:tr>
    </w:tbl>
    <w:p w14:paraId="2B9BFBA6" w14:textId="77777777" w:rsidR="00114545" w:rsidRDefault="00114545">
      <w:pPr>
        <w:spacing w:after="40"/>
      </w:pPr>
    </w:p>
    <w:p w14:paraId="1A11D597" w14:textId="77777777" w:rsidR="00114545" w:rsidRDefault="00114545"/>
    <w:p w14:paraId="393BC3DE" w14:textId="77777777" w:rsidR="00114545" w:rsidRDefault="00452BB4">
      <w:pPr>
        <w:jc w:val="center"/>
      </w:pPr>
      <w:r>
        <w:rPr>
          <w:i/>
          <w:color w:val="404040"/>
        </w:rPr>
        <w:t>— End of Technical Reference Guide —</w:t>
      </w:r>
    </w:p>
    <w:sectPr w:rsidR="00114545" w:rsidSect="00034616">
      <w:footerReference w:type="default" r:id="rId9"/>
      <w:pgSz w:w="11906" w:h="16838"/>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98E21" w14:textId="77777777" w:rsidR="00452BB4" w:rsidRDefault="00452BB4">
      <w:pPr>
        <w:spacing w:after="0" w:line="240" w:lineRule="auto"/>
      </w:pPr>
      <w:r>
        <w:separator/>
      </w:r>
    </w:p>
  </w:endnote>
  <w:endnote w:type="continuationSeparator" w:id="0">
    <w:p w14:paraId="62677887" w14:textId="77777777" w:rsidR="00452BB4" w:rsidRDefault="0045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527" w14:textId="77777777" w:rsidR="00114545" w:rsidRDefault="00452BB4">
    <w:pPr>
      <w:pStyle w:val="a6"/>
      <w:pBdr>
        <w:top w:val="single" w:sz="6" w:space="4" w:color="003B5C"/>
      </w:pBdr>
      <w:jc w:val="center"/>
    </w:pPr>
    <w:r>
      <w:rPr>
        <w:color w:val="404040"/>
        <w:sz w:val="16"/>
      </w:rPr>
      <w:t xml:space="preserve">IT Utility Toolkit — Technical Reference Guide     |     Page </w:t>
    </w:r>
    <w:r>
      <w:rPr>
        <w:color w:val="404040"/>
        <w:sz w:val="16"/>
      </w:rPr>
      <w:fldChar w:fldCharType="begin"/>
    </w:r>
    <w:r>
      <w:rPr>
        <w:color w:val="404040"/>
        <w:sz w:val="16"/>
      </w:rPr>
      <w:instrText>PAGE</w:instrText>
    </w:r>
    <w:r w:rsidR="00A631E8">
      <w:rPr>
        <w:color w:val="404040"/>
        <w:sz w:val="16"/>
      </w:rPr>
      <w:fldChar w:fldCharType="separate"/>
    </w:r>
    <w:r w:rsidR="00A631E8">
      <w:rPr>
        <w:noProof/>
        <w:color w:val="404040"/>
        <w:sz w:val="16"/>
      </w:rPr>
      <w:t>1</w:t>
    </w:r>
    <w:r>
      <w:rPr>
        <w:color w:val="40404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0131" w14:textId="77777777" w:rsidR="00452BB4" w:rsidRDefault="00452BB4">
      <w:pPr>
        <w:spacing w:after="0" w:line="240" w:lineRule="auto"/>
      </w:pPr>
      <w:r>
        <w:separator/>
      </w:r>
    </w:p>
  </w:footnote>
  <w:footnote w:type="continuationSeparator" w:id="0">
    <w:p w14:paraId="2EB0354D" w14:textId="77777777" w:rsidR="00452BB4" w:rsidRDefault="00452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2924400">
    <w:abstractNumId w:val="8"/>
  </w:num>
  <w:num w:numId="2" w16cid:durableId="625620276">
    <w:abstractNumId w:val="6"/>
  </w:num>
  <w:num w:numId="3" w16cid:durableId="1023823920">
    <w:abstractNumId w:val="5"/>
  </w:num>
  <w:num w:numId="4" w16cid:durableId="736393161">
    <w:abstractNumId w:val="4"/>
  </w:num>
  <w:num w:numId="5" w16cid:durableId="1746999150">
    <w:abstractNumId w:val="7"/>
  </w:num>
  <w:num w:numId="6" w16cid:durableId="1504053964">
    <w:abstractNumId w:val="3"/>
  </w:num>
  <w:num w:numId="7" w16cid:durableId="40181094">
    <w:abstractNumId w:val="2"/>
  </w:num>
  <w:num w:numId="8" w16cid:durableId="1236932916">
    <w:abstractNumId w:val="1"/>
  </w:num>
  <w:num w:numId="9" w16cid:durableId="28076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45"/>
    <w:rsid w:val="0015074B"/>
    <w:rsid w:val="0029639D"/>
    <w:rsid w:val="00326F90"/>
    <w:rsid w:val="00452BB4"/>
    <w:rsid w:val="00A631E8"/>
    <w:rsid w:val="00AA1D8D"/>
    <w:rsid w:val="00B47730"/>
    <w:rsid w:val="00CB0664"/>
    <w:rsid w:val="00DD0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7FA0CC"/>
  <w14:defaultImageDpi w14:val="300"/>
  <w15:docId w15:val="{9AFFC37F-66A2-487D-852C-52C2E9FA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Calibri" w:hAnsi="Calibri"/>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3B5C"/>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3B5C"/>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3B5C"/>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A631E8"/>
  </w:style>
  <w:style w:type="paragraph" w:styleId="28">
    <w:name w:val="toc 2"/>
    <w:basedOn w:val="a1"/>
    <w:next w:val="a1"/>
    <w:autoRedefine/>
    <w:uiPriority w:val="39"/>
    <w:unhideWhenUsed/>
    <w:rsid w:val="00A631E8"/>
    <w:pPr>
      <w:ind w:leftChars="200" w:left="425"/>
    </w:pPr>
  </w:style>
  <w:style w:type="paragraph" w:styleId="36">
    <w:name w:val="toc 3"/>
    <w:basedOn w:val="a1"/>
    <w:next w:val="a1"/>
    <w:autoRedefine/>
    <w:uiPriority w:val="39"/>
    <w:unhideWhenUsed/>
    <w:rsid w:val="00A631E8"/>
    <w:pPr>
      <w:ind w:leftChars="400" w:left="850"/>
    </w:pPr>
  </w:style>
  <w:style w:type="character" w:styleId="aff1">
    <w:name w:val="Hyperlink"/>
    <w:basedOn w:val="a2"/>
    <w:uiPriority w:val="99"/>
    <w:unhideWhenUsed/>
    <w:rsid w:val="00A631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3850</Words>
  <Characters>21949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Utility Toolkit - Technical Reference Guide</dc:title>
  <dc:subject>Background concepts for Module A (Phone)</dc:subject>
  <dc:creator>WorldSkills Korea (KR)</dc:creator>
  <cp:keywords/>
  <dc:description>generated by python-docx</dc:description>
  <cp:lastModifiedBy>성민 이</cp:lastModifiedBy>
  <cp:revision>2</cp:revision>
  <dcterms:created xsi:type="dcterms:W3CDTF">2013-12-23T23:15:00Z</dcterms:created>
  <dcterms:modified xsi:type="dcterms:W3CDTF">2026-07-14T07:45:00Z</dcterms:modified>
  <cp:category/>
</cp:coreProperties>
</file>