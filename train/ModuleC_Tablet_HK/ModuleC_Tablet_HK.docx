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A3D04" w14:textId="77777777" w:rsidR="008026C9" w:rsidRDefault="008026C9">
      <w:pPr>
        <w:spacing w:before="160" w:after="60"/>
        <w:rPr>
          <w:b/>
          <w:sz w:val="46"/>
        </w:rPr>
      </w:pPr>
    </w:p>
    <w:p w14:paraId="11F25A7A" w14:textId="77777777" w:rsidR="008026C9" w:rsidRDefault="008026C9">
      <w:pPr>
        <w:spacing w:before="160" w:after="60"/>
        <w:rPr>
          <w:b/>
          <w:sz w:val="46"/>
        </w:rPr>
      </w:pPr>
    </w:p>
    <w:p w14:paraId="398E6F97" w14:textId="77777777" w:rsidR="008026C9" w:rsidRDefault="008026C9">
      <w:pPr>
        <w:spacing w:before="160" w:after="60"/>
        <w:rPr>
          <w:b/>
          <w:sz w:val="46"/>
        </w:rPr>
      </w:pPr>
    </w:p>
    <w:p w14:paraId="651CF544" w14:textId="77777777" w:rsidR="008026C9" w:rsidRDefault="008026C9">
      <w:pPr>
        <w:spacing w:before="160" w:after="60"/>
        <w:rPr>
          <w:b/>
          <w:sz w:val="46"/>
        </w:rPr>
      </w:pPr>
    </w:p>
    <w:p w14:paraId="6F265352" w14:textId="77777777" w:rsidR="008026C9" w:rsidRDefault="008026C9">
      <w:pPr>
        <w:spacing w:before="160" w:after="60"/>
        <w:rPr>
          <w:b/>
          <w:sz w:val="46"/>
        </w:rPr>
      </w:pPr>
    </w:p>
    <w:p w14:paraId="0886B2A1" w14:textId="2C5750EC" w:rsidR="004A55C5" w:rsidRDefault="00000000">
      <w:pPr>
        <w:spacing w:before="160" w:after="60"/>
      </w:pPr>
      <w:r>
        <w:rPr>
          <w:b/>
          <w:sz w:val="46"/>
        </w:rPr>
        <w:t>Test Project</w:t>
      </w:r>
    </w:p>
    <w:p w14:paraId="75D9E080" w14:textId="4E5D42E9" w:rsidR="008026C9" w:rsidRDefault="00000000">
      <w:pPr>
        <w:spacing w:after="240"/>
        <w:rPr>
          <w:b/>
          <w:color w:val="586069"/>
          <w:sz w:val="28"/>
        </w:rPr>
      </w:pPr>
      <w:r>
        <w:rPr>
          <w:b/>
          <w:color w:val="586069"/>
          <w:sz w:val="28"/>
        </w:rPr>
        <w:t>Mobile Applications Development</w:t>
      </w:r>
    </w:p>
    <w:p w14:paraId="327F8AEE" w14:textId="001AFC7B" w:rsidR="004A55C5" w:rsidRDefault="00000000">
      <w:pPr>
        <w:spacing w:after="240"/>
      </w:pPr>
      <w:r>
        <w:rPr>
          <w:b/>
          <w:color w:val="586069"/>
          <w:sz w:val="28"/>
        </w:rPr>
        <w:t xml:space="preserve">Module C </w:t>
      </w:r>
      <w:r w:rsidR="008026C9">
        <w:rPr>
          <w:b/>
          <w:color w:val="586069"/>
          <w:sz w:val="28"/>
        </w:rPr>
        <w:t>(Tablet)</w:t>
      </w:r>
    </w:p>
    <w:p w14:paraId="0E3ADC82" w14:textId="43FF763D" w:rsidR="004A55C5" w:rsidRDefault="00000000">
      <w:pPr>
        <w:spacing w:after="40"/>
      </w:pPr>
      <w:r>
        <w:rPr>
          <w:b/>
          <w:sz w:val="21"/>
        </w:rPr>
        <w:t xml:space="preserve">Duration: </w:t>
      </w:r>
      <w:r w:rsidR="007F22B5">
        <w:rPr>
          <w:sz w:val="21"/>
        </w:rPr>
        <w:t>2.5</w:t>
      </w:r>
      <w:r>
        <w:rPr>
          <w:sz w:val="21"/>
        </w:rPr>
        <w:t xml:space="preserve"> hours</w:t>
      </w:r>
    </w:p>
    <w:p w14:paraId="7872AA3B" w14:textId="77777777" w:rsidR="007F22B5" w:rsidRDefault="007F22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1DA8FE93" w14:textId="645A54C3" w:rsidR="004A55C5" w:rsidRDefault="00000000">
      <w:pPr>
        <w:pStyle w:val="Heading1"/>
      </w:pPr>
      <w:r>
        <w:lastRenderedPageBreak/>
        <w:t>Mission Background</w:t>
      </w:r>
    </w:p>
    <w:p w14:paraId="773AFF74" w14:textId="71DF09A3" w:rsidR="004A55C5" w:rsidRDefault="00000000">
      <w:r>
        <w:t xml:space="preserve">During </w:t>
      </w:r>
      <w:r w:rsidR="007F22B5">
        <w:t>the upcoming WorldSkills 2026</w:t>
      </w:r>
      <w:r>
        <w:t xml:space="preserve"> competition, the Chief Expert needs </w:t>
      </w:r>
      <w:r w:rsidR="00E1446B">
        <w:t>a tablet</w:t>
      </w:r>
      <w:r>
        <w:t xml:space="preserve"> app to manage </w:t>
      </w:r>
      <w:r w:rsidR="007F22B5">
        <w:t xml:space="preserve">and display the countdown </w:t>
      </w:r>
      <w:r>
        <w:t xml:space="preserve">for TP reading, expert communication, and module competition time. The app must work as a reliable </w:t>
      </w:r>
      <w:r w:rsidR="008A7341">
        <w:t>workshop</w:t>
      </w:r>
      <w:r w:rsidR="007F22B5">
        <w:t xml:space="preserve"> </w:t>
      </w:r>
      <w:r>
        <w:t xml:space="preserve">timer, be readable from a distance, prevent the </w:t>
      </w:r>
      <w:r w:rsidR="00E1446B">
        <w:t>tablet</w:t>
      </w:r>
      <w:r>
        <w:t xml:space="preserve"> from sleeping during active timing, and show clear visual feedback when a countdown ends.</w:t>
      </w:r>
    </w:p>
    <w:p w14:paraId="2D66EBDE" w14:textId="4E2AEA1A" w:rsidR="004A55C5" w:rsidRDefault="00000000">
      <w:r>
        <w:t xml:space="preserve">The product owner has requested </w:t>
      </w:r>
      <w:r w:rsidR="00E1446B">
        <w:t>a tablet</w:t>
      </w:r>
      <w:r>
        <w:t xml:space="preserve">-first countdown timer named </w:t>
      </w:r>
      <w:r>
        <w:rPr>
          <w:b/>
        </w:rPr>
        <w:t>Skill08 Timer</w:t>
      </w:r>
      <w:r>
        <w:t>. Your task is to build this timer app according to the provided requirements. The app theme must remain a competition countdown / alarm tool.</w:t>
      </w:r>
    </w:p>
    <w:p w14:paraId="60737EAF" w14:textId="77777777" w:rsidR="004A55C5" w:rsidRDefault="00000000">
      <w:pPr>
        <w:pStyle w:val="Heading1"/>
      </w:pPr>
      <w:r>
        <w:t>Task Description</w:t>
      </w:r>
    </w:p>
    <w:p w14:paraId="662F556A" w14:textId="73498251" w:rsidR="00BE2133" w:rsidRDefault="00000000" w:rsidP="00BE2133">
      <w:pPr>
        <w:rPr>
          <w:rFonts w:ascii="Gill Sans" w:hAnsi="Gill Sans" w:cs="Gill Sans"/>
          <w:b/>
          <w:bCs/>
          <w:color w:val="000000"/>
        </w:rPr>
      </w:pPr>
      <w:r>
        <w:t xml:space="preserve">Develop </w:t>
      </w:r>
      <w:r w:rsidR="00E1446B">
        <w:t>a tablet</w:t>
      </w:r>
      <w:r>
        <w:t xml:space="preserve"> application that allows the Chief Expert to prepare a Day Plan, add countdowns from preset timers, start, pause, and reset the selected countdown, enter a full-screen display mode, and show a polished time-expired effect.</w:t>
      </w:r>
      <w:r w:rsidR="00FD5757">
        <w:br/>
      </w:r>
    </w:p>
    <w:tbl>
      <w:tblPr>
        <w:tblW w:w="0" w:type="auto"/>
        <w:tblInd w:w="10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2"/>
        <w:gridCol w:w="6340"/>
      </w:tblGrid>
      <w:tr w:rsidR="00BE2133" w14:paraId="46AE1149" w14:textId="77777777" w:rsidTr="00BE2133"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0ECC1FD" w14:textId="77777777" w:rsidR="00BE2133" w:rsidRDefault="00BE21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auto"/>
                <w:sz w:val="24"/>
                <w:szCs w:val="24"/>
              </w:rPr>
            </w:pPr>
            <w:r>
              <w:rPr>
                <w:rFonts w:ascii="Helvetica Neue" w:hAnsi="Helvetica Neue" w:cs="Helvetica Neue"/>
                <w:b/>
                <w:bCs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DAD1C3" w14:textId="77777777" w:rsidR="00BE2133" w:rsidRDefault="00BE21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auto"/>
                <w:sz w:val="24"/>
                <w:szCs w:val="24"/>
              </w:rPr>
            </w:pPr>
            <w:r>
              <w:rPr>
                <w:rFonts w:ascii="Helvetica Neue" w:hAnsi="Helvetica Neue" w:cs="Helvetica Neue"/>
                <w:b/>
                <w:bCs/>
                <w:color w:val="000000"/>
                <w:sz w:val="20"/>
                <w:szCs w:val="20"/>
              </w:rPr>
              <w:t>Marking Devices</w:t>
            </w:r>
          </w:p>
        </w:tc>
      </w:tr>
      <w:tr w:rsidR="00BE2133" w14:paraId="08A6C178" w14:textId="77777777" w:rsidTr="00BE2133"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DA097E" w14:textId="18F83E3D" w:rsidR="00BE2133" w:rsidRDefault="00BE21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auto"/>
                <w:sz w:val="24"/>
                <w:szCs w:val="24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</w:rPr>
              <w:t>Module C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DAAF6CC" w14:textId="77777777" w:rsidR="00BE2133" w:rsidRDefault="00BE2133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HK" w:eastAsia="PingFang HK" w:hAnsi="Helvetica" w:cs="PingFang HK"/>
                <w:color w:val="000000"/>
                <w:sz w:val="20"/>
                <w:szCs w:val="20"/>
              </w:rPr>
            </w:pPr>
            <w:r>
              <w:rPr>
                <w:rFonts w:ascii="PingFang HK" w:eastAsia="PingFang HK" w:hAnsi="Helvetica" w:cs="PingFang HK"/>
                <w:color w:val="000000"/>
                <w:sz w:val="20"/>
                <w:szCs w:val="20"/>
              </w:rPr>
              <w:t>Emulator</w:t>
            </w:r>
            <w:r>
              <w:rPr>
                <w:rFonts w:ascii="PingFang HK" w:eastAsia="PingFang HK" w:hAnsi="Helvetica" w:cs="PingFang HK" w:hint="eastAsia"/>
                <w:color w:val="000000"/>
                <w:sz w:val="20"/>
                <w:szCs w:val="20"/>
              </w:rPr>
              <w:t>：</w:t>
            </w:r>
          </w:p>
          <w:p w14:paraId="12CAC9A7" w14:textId="71DED909" w:rsidR="00BE2133" w:rsidRDefault="00BE21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HK" w:hAnsi="Helvetica" w:cs="Helvetica"/>
                <w:color w:val="auto"/>
                <w:sz w:val="24"/>
                <w:szCs w:val="24"/>
              </w:rPr>
            </w:pPr>
            <w:r>
              <w:rPr>
                <w:rFonts w:ascii="PingFang HK" w:eastAsia="PingFang HK" w:hAnsi="Helvetica" w:cs="PingFang HK"/>
                <w:color w:val="000000"/>
                <w:sz w:val="20"/>
                <w:szCs w:val="20"/>
              </w:rPr>
              <w:t>iPad Simulator (11</w:t>
            </w:r>
            <w:r>
              <w:rPr>
                <w:rFonts w:ascii="PingFang HK" w:eastAsia="PingFang HK" w:hAnsi="Helvetica" w:cs="PingFang HK"/>
                <w:color w:val="000000"/>
                <w:sz w:val="20"/>
                <w:szCs w:val="20"/>
              </w:rPr>
              <w:t>”</w:t>
            </w:r>
            <w:r>
              <w:rPr>
                <w:rFonts w:ascii="PingFang HK" w:eastAsia="PingFang HK" w:hAnsi="Helvetica" w:cs="PingFang HK"/>
                <w:color w:val="000000"/>
                <w:sz w:val="20"/>
                <w:szCs w:val="20"/>
              </w:rPr>
              <w:t xml:space="preserve"> or above) / Android tablet emulator (8</w:t>
            </w:r>
            <w:r>
              <w:rPr>
                <w:rFonts w:ascii="PingFang HK" w:eastAsia="PingFang HK" w:hAnsi="Helvetica" w:cs="PingFang HK"/>
                <w:color w:val="000000"/>
                <w:sz w:val="20"/>
                <w:szCs w:val="20"/>
              </w:rPr>
              <w:t>”</w:t>
            </w:r>
            <w:r>
              <w:rPr>
                <w:rFonts w:ascii="PingFang HK" w:eastAsia="PingFang HK" w:hAnsi="Helvetica" w:cs="PingFang HK"/>
                <w:color w:val="000000"/>
                <w:sz w:val="20"/>
                <w:szCs w:val="20"/>
              </w:rPr>
              <w:t xml:space="preserve"> or above)</w:t>
            </w:r>
          </w:p>
        </w:tc>
      </w:tr>
    </w:tbl>
    <w:p w14:paraId="0B942DDC" w14:textId="77777777" w:rsidR="00BE2133" w:rsidRDefault="00BE2133" w:rsidP="00FD5757"/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A55C5" w14:paraId="06C91C4F" w14:textId="77777777">
        <w:trPr>
          <w:cantSplit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5A48" w14:textId="77777777" w:rsidR="004A55C5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Screen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82A7" w14:textId="77777777" w:rsidR="004A55C5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Purpose</w:t>
            </w:r>
          </w:p>
        </w:tc>
      </w:tr>
      <w:tr w:rsidR="004A55C5" w14:paraId="551DD514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BBCB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Main Console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4452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Shows the Day Plan, circular countdown, session details, and timer controls.</w:t>
            </w:r>
          </w:p>
        </w:tc>
      </w:tr>
      <w:tr w:rsidR="004A55C5" w14:paraId="25C892E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518E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Add Countdown Sheet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A701" w14:textId="77777777" w:rsidR="004A55C5" w:rsidRDefault="00000000">
            <w:pPr>
              <w:spacing w:after="0" w:line="276" w:lineRule="auto"/>
            </w:pPr>
            <w:proofErr w:type="gramStart"/>
            <w:r>
              <w:rPr>
                <w:sz w:val="20"/>
              </w:rPr>
              <w:t>Lets</w:t>
            </w:r>
            <w:proofErr w:type="gramEnd"/>
            <w:r>
              <w:rPr>
                <w:sz w:val="20"/>
              </w:rPr>
              <w:t xml:space="preserve"> the user choose a preset countdown using a coverflow-style picker.</w:t>
            </w:r>
          </w:p>
        </w:tc>
      </w:tr>
      <w:tr w:rsidR="004A55C5" w14:paraId="381FB1E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6577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Manage Presets Sheet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5820" w14:textId="77777777" w:rsidR="004A55C5" w:rsidRDefault="00000000">
            <w:pPr>
              <w:spacing w:after="0" w:line="276" w:lineRule="auto"/>
            </w:pPr>
            <w:proofErr w:type="gramStart"/>
            <w:r>
              <w:rPr>
                <w:sz w:val="20"/>
              </w:rPr>
              <w:t>Lets</w:t>
            </w:r>
            <w:proofErr w:type="gramEnd"/>
            <w:r>
              <w:rPr>
                <w:sz w:val="20"/>
              </w:rPr>
              <w:t xml:space="preserve"> the user create, edit, and remove preset timer definitions.</w:t>
            </w:r>
          </w:p>
        </w:tc>
      </w:tr>
      <w:tr w:rsidR="004A55C5" w14:paraId="0346CE4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6C99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Full-Screen Countdown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F676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Hides panels and enlarges the active countdown for display use.</w:t>
            </w:r>
          </w:p>
        </w:tc>
      </w:tr>
      <w:tr w:rsidR="004A55C5" w14:paraId="3ACE1A0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6996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Time Expired Overlay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79A1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Shows the end animation and reset action when the countdown reaches zero.</w:t>
            </w:r>
          </w:p>
        </w:tc>
      </w:tr>
    </w:tbl>
    <w:p w14:paraId="0FC9B18D" w14:textId="77777777" w:rsidR="004A55C5" w:rsidRDefault="004A55C5">
      <w:pPr>
        <w:spacing w:after="80"/>
      </w:pPr>
    </w:p>
    <w:p w14:paraId="3C19B6E0" w14:textId="77777777" w:rsidR="00FD5757" w:rsidRDefault="00FD575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47AD1F60" w14:textId="393B8994" w:rsidR="004A55C5" w:rsidRDefault="00000000">
      <w:pPr>
        <w:pStyle w:val="Heading1"/>
      </w:pPr>
      <w:r>
        <w:lastRenderedPageBreak/>
        <w:t>Reference Screenshots</w:t>
      </w:r>
    </w:p>
    <w:p w14:paraId="579985B5" w14:textId="23872424" w:rsidR="004A55C5" w:rsidRDefault="00000000">
      <w:r>
        <w:t xml:space="preserve">The following screenshots were captured from the provided iOS project running on the </w:t>
      </w:r>
      <w:r w:rsidR="00E1446B">
        <w:t>tablet</w:t>
      </w:r>
      <w:r>
        <w:t xml:space="preserve"> Pro 11-inch Simulator.</w:t>
      </w:r>
    </w:p>
    <w:p w14:paraId="37AB56CF" w14:textId="77777777" w:rsidR="004A55C5" w:rsidRDefault="00000000">
      <w:pPr>
        <w:pStyle w:val="Heading2"/>
      </w:pPr>
      <w:r>
        <w:t>Figure 1. Main Console</w:t>
      </w:r>
    </w:p>
    <w:p w14:paraId="432E05D0" w14:textId="77777777" w:rsidR="004A55C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E44B69D" wp14:editId="74658F4C">
            <wp:extent cx="4978585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-console-simulato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132" cy="343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C265" w14:textId="77777777" w:rsidR="004A55C5" w:rsidRDefault="00000000">
      <w:pPr>
        <w:spacing w:after="200"/>
        <w:jc w:val="center"/>
      </w:pPr>
      <w:r>
        <w:rPr>
          <w:i/>
          <w:color w:val="586069"/>
          <w:sz w:val="18"/>
        </w:rPr>
        <w:t>Main Console screenshot</w:t>
      </w:r>
    </w:p>
    <w:p w14:paraId="73AB819E" w14:textId="77777777" w:rsidR="004A55C5" w:rsidRDefault="00000000">
      <w:pPr>
        <w:pStyle w:val="Heading2"/>
      </w:pPr>
      <w:r>
        <w:lastRenderedPageBreak/>
        <w:t>Figure 2. Add Countdown Coverflow</w:t>
      </w:r>
    </w:p>
    <w:p w14:paraId="15987DF1" w14:textId="77777777" w:rsidR="004A55C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0F70299" wp14:editId="4CEA333B">
            <wp:extent cx="4818776" cy="33189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dd-countdown-coverflow-simulato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893" cy="33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3D7A" w14:textId="77777777" w:rsidR="004A55C5" w:rsidRDefault="00000000">
      <w:pPr>
        <w:spacing w:after="200"/>
        <w:jc w:val="center"/>
      </w:pPr>
      <w:r>
        <w:rPr>
          <w:i/>
          <w:color w:val="586069"/>
          <w:sz w:val="18"/>
        </w:rPr>
        <w:t>Add Countdown coverflow screenshot</w:t>
      </w:r>
    </w:p>
    <w:p w14:paraId="07572A45" w14:textId="77777777" w:rsidR="004A55C5" w:rsidRDefault="00000000">
      <w:pPr>
        <w:pStyle w:val="Heading2"/>
      </w:pPr>
      <w:r>
        <w:t>Figure 3. Manage Presets Coverflow</w:t>
      </w:r>
    </w:p>
    <w:p w14:paraId="35FD4E57" w14:textId="77777777" w:rsidR="004A55C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1DD4BC0" wp14:editId="776EE3EC">
            <wp:extent cx="4876800" cy="3358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anage-presets-coverflow-simulat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31" cy="33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3F10" w14:textId="77777777" w:rsidR="004A55C5" w:rsidRDefault="00000000">
      <w:pPr>
        <w:spacing w:after="200"/>
        <w:jc w:val="center"/>
      </w:pPr>
      <w:r>
        <w:rPr>
          <w:i/>
          <w:color w:val="586069"/>
          <w:sz w:val="18"/>
        </w:rPr>
        <w:t>Manage Presets coverflow screenshot</w:t>
      </w:r>
    </w:p>
    <w:p w14:paraId="64873262" w14:textId="77777777" w:rsidR="004A55C5" w:rsidRDefault="00000000">
      <w:pPr>
        <w:pStyle w:val="Heading2"/>
      </w:pPr>
      <w:r>
        <w:lastRenderedPageBreak/>
        <w:t>Figure 4. Full-Screen Countdown</w:t>
      </w:r>
    </w:p>
    <w:p w14:paraId="31A4D72F" w14:textId="77777777" w:rsidR="004A55C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A419D03" wp14:editId="72317E63">
            <wp:extent cx="5715000" cy="39362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ull-screen-countdown-simulat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EA09" w14:textId="77777777" w:rsidR="004A55C5" w:rsidRDefault="00000000">
      <w:pPr>
        <w:spacing w:after="200"/>
        <w:jc w:val="center"/>
      </w:pPr>
      <w:r>
        <w:rPr>
          <w:i/>
          <w:color w:val="586069"/>
          <w:sz w:val="18"/>
        </w:rPr>
        <w:t>Full-screen countdown screenshot</w:t>
      </w:r>
    </w:p>
    <w:p w14:paraId="78222B71" w14:textId="77777777" w:rsidR="004A55C5" w:rsidRDefault="00000000">
      <w:pPr>
        <w:pStyle w:val="Heading2"/>
      </w:pPr>
      <w:r>
        <w:lastRenderedPageBreak/>
        <w:t>Figure 5. Running Countdown Animation</w:t>
      </w:r>
    </w:p>
    <w:p w14:paraId="51E97587" w14:textId="77777777" w:rsidR="004A55C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FCA974B" wp14:editId="786008ED">
            <wp:extent cx="4843363" cy="333586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unning-countdown-animation-simulato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210" cy="335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900B" w14:textId="77777777" w:rsidR="004A55C5" w:rsidRDefault="00000000">
      <w:pPr>
        <w:spacing w:after="200"/>
        <w:jc w:val="center"/>
      </w:pPr>
      <w:r>
        <w:rPr>
          <w:i/>
          <w:color w:val="586069"/>
          <w:sz w:val="18"/>
        </w:rPr>
        <w:t>Running countdown animation screenshot</w:t>
      </w:r>
    </w:p>
    <w:p w14:paraId="54F89ADC" w14:textId="77777777" w:rsidR="004A55C5" w:rsidRDefault="00000000">
      <w:pPr>
        <w:pStyle w:val="Heading2"/>
      </w:pPr>
      <w:r>
        <w:t>Figure 6. Time Expired End Animation</w:t>
      </w:r>
    </w:p>
    <w:p w14:paraId="6059D1D9" w14:textId="77777777" w:rsidR="004A55C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C6906D2" wp14:editId="1A44028A">
            <wp:extent cx="4792134" cy="330058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ime-expired-end-animation-simulato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620" cy="332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4932" w14:textId="77777777" w:rsidR="004A55C5" w:rsidRDefault="00000000">
      <w:pPr>
        <w:spacing w:after="200"/>
        <w:jc w:val="center"/>
      </w:pPr>
      <w:r>
        <w:rPr>
          <w:i/>
          <w:color w:val="586069"/>
          <w:sz w:val="18"/>
        </w:rPr>
        <w:t>Time expired end animation screenshot</w:t>
      </w:r>
    </w:p>
    <w:p w14:paraId="1B08FB6D" w14:textId="77777777" w:rsidR="004A55C5" w:rsidRDefault="00000000">
      <w:pPr>
        <w:pStyle w:val="Heading1"/>
      </w:pPr>
      <w:r>
        <w:lastRenderedPageBreak/>
        <w:t>Provided Materials</w:t>
      </w:r>
    </w:p>
    <w:p w14:paraId="42A24C9B" w14:textId="77777777" w:rsidR="004A55C5" w:rsidRDefault="00000000">
      <w:r>
        <w:t xml:space="preserve">All supplied files </w:t>
      </w:r>
      <w:proofErr w:type="gramStart"/>
      <w:r>
        <w:t>are located in</w:t>
      </w:r>
      <w:proofErr w:type="gramEnd"/>
      <w:r>
        <w:t xml:space="preserve"> the materials/ folder.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A55C5" w14:paraId="027E0389" w14:textId="77777777">
        <w:trPr>
          <w:cantSplit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9F23" w14:textId="77777777" w:rsidR="004A55C5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F0D6" w14:textId="77777777" w:rsidR="004A55C5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Purpose</w:t>
            </w:r>
          </w:p>
        </w:tc>
      </w:tr>
      <w:tr w:rsidR="004A55C5" w14:paraId="7D4EB36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3E51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preset-</w:t>
            </w:r>
            <w:proofErr w:type="gramStart"/>
            <w:r>
              <w:rPr>
                <w:sz w:val="20"/>
              </w:rPr>
              <w:t>timers.json</w:t>
            </w:r>
            <w:proofErr w:type="gramEnd"/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6EF7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Default preset names, categories, and durations.</w:t>
            </w:r>
          </w:p>
        </w:tc>
      </w:tr>
      <w:tr w:rsidR="004A55C5" w14:paraId="1077E657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3131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app-icon.png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017C" w14:textId="2C85D51D" w:rsidR="004A55C5" w:rsidRDefault="00000000">
            <w:pPr>
              <w:spacing w:after="0" w:line="276" w:lineRule="auto"/>
            </w:pPr>
            <w:r>
              <w:rPr>
                <w:sz w:val="20"/>
              </w:rPr>
              <w:t xml:space="preserve">Provided app icon file. Candidates must use this file as the </w:t>
            </w:r>
            <w:r w:rsidR="00E1446B">
              <w:rPr>
                <w:sz w:val="20"/>
              </w:rPr>
              <w:t>tablet</w:t>
            </w:r>
            <w:r>
              <w:rPr>
                <w:sz w:val="20"/>
              </w:rPr>
              <w:t xml:space="preserve"> app icon.</w:t>
            </w:r>
          </w:p>
        </w:tc>
      </w:tr>
    </w:tbl>
    <w:p w14:paraId="25BA57F0" w14:textId="77777777" w:rsidR="004A55C5" w:rsidRDefault="00000000">
      <w:pPr>
        <w:pStyle w:val="Heading1"/>
      </w:pPr>
      <w:r>
        <w:t>Timer Categories</w:t>
      </w:r>
    </w:p>
    <w:p w14:paraId="78CC65E1" w14:textId="77777777" w:rsidR="004A55C5" w:rsidRDefault="00000000">
      <w:r>
        <w:t>The app must support exactly four preset categories. Each category must have a distinct accent colour and may use an emoji as its visual icon.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A55C5" w14:paraId="54F1AD28" w14:textId="77777777">
        <w:trPr>
          <w:cantSplit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64D2" w14:textId="77777777" w:rsidR="004A55C5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9E57" w14:textId="77777777" w:rsidR="004A55C5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Accent Colour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1F1C" w14:textId="77777777" w:rsidR="004A55C5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Emoji / Icon Example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5529" w14:textId="77777777" w:rsidR="004A55C5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Example Use</w:t>
            </w:r>
          </w:p>
        </w:tc>
      </w:tr>
      <w:tr w:rsidR="004A55C5" w14:paraId="09BE9C27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B843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TP Reading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CF48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Cyan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0167" w14:textId="77777777" w:rsidR="004A55C5" w:rsidRDefault="00000000">
            <w:pPr>
              <w:spacing w:after="0" w:line="276" w:lineRule="auto"/>
            </w:pPr>
            <w:r>
              <w:rPr>
                <w:rFonts w:ascii="Apple Color Emoji" w:hAnsi="Apple Color Emoji"/>
                <w:sz w:val="28"/>
              </w:rPr>
              <w:t>📄</w:t>
            </w:r>
            <w:r>
              <w:rPr>
                <w:sz w:val="20"/>
              </w:rPr>
              <w:t xml:space="preserve"> Document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BD2F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TP reading and preparation countdowns.</w:t>
            </w:r>
          </w:p>
        </w:tc>
      </w:tr>
      <w:tr w:rsidR="004A55C5" w14:paraId="5C38209F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431B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Expert Communication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52D3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Orange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57C5" w14:textId="77777777" w:rsidR="004A55C5" w:rsidRDefault="00000000">
            <w:pPr>
              <w:spacing w:after="0" w:line="276" w:lineRule="auto"/>
            </w:pPr>
            <w:r>
              <w:rPr>
                <w:rFonts w:ascii="Apple Color Emoji" w:hAnsi="Apple Color Emoji"/>
                <w:sz w:val="28"/>
              </w:rPr>
              <w:t>💬</w:t>
            </w:r>
            <w:r>
              <w:rPr>
                <w:sz w:val="20"/>
              </w:rPr>
              <w:t xml:space="preserve"> Speech Bubble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08CB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Expert briefing, clarification, and communication time.</w:t>
            </w:r>
          </w:p>
        </w:tc>
      </w:tr>
      <w:tr w:rsidR="004A55C5" w14:paraId="23B11A0F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5B89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Module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691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Mint / Green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1C73" w14:textId="77777777" w:rsidR="004A55C5" w:rsidRDefault="00000000">
            <w:pPr>
              <w:spacing w:after="0" w:line="276" w:lineRule="auto"/>
            </w:pPr>
            <w:r>
              <w:rPr>
                <w:rFonts w:ascii="Apple Color Emoji" w:hAnsi="Apple Color Emoji"/>
                <w:sz w:val="28"/>
              </w:rPr>
              <w:t>🏁</w:t>
            </w:r>
            <w:r>
              <w:rPr>
                <w:sz w:val="20"/>
              </w:rPr>
              <w:t xml:space="preserve"> Flag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5553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Module A, B, C, or D competition countdowns.</w:t>
            </w:r>
          </w:p>
        </w:tc>
      </w:tr>
      <w:tr w:rsidR="004A55C5" w14:paraId="5050394C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812C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Misc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5903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Pink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B4BC" w14:textId="77777777" w:rsidR="004A55C5" w:rsidRDefault="00000000">
            <w:pPr>
              <w:spacing w:after="0" w:line="276" w:lineRule="auto"/>
            </w:pPr>
            <w:r>
              <w:rPr>
                <w:rFonts w:ascii="Apple Color Emoji" w:hAnsi="Apple Color Emoji"/>
                <w:sz w:val="28"/>
              </w:rPr>
              <w:t>🧩</w:t>
            </w:r>
            <w:r>
              <w:rPr>
                <w:sz w:val="20"/>
              </w:rPr>
              <w:t xml:space="preserve"> Puzzle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78AC" w14:textId="77777777" w:rsidR="004A55C5" w:rsidRDefault="00000000">
            <w:pPr>
              <w:spacing w:after="0" w:line="276" w:lineRule="auto"/>
            </w:pPr>
            <w:r>
              <w:rPr>
                <w:sz w:val="20"/>
              </w:rPr>
              <w:t>Breaks, setup time, buffer time, or other workshop countdowns.</w:t>
            </w:r>
          </w:p>
        </w:tc>
      </w:tr>
    </w:tbl>
    <w:p w14:paraId="30B2F825" w14:textId="77777777" w:rsidR="004A55C5" w:rsidRDefault="004A55C5">
      <w:pPr>
        <w:spacing w:after="80"/>
      </w:pPr>
    </w:p>
    <w:p w14:paraId="265659E5" w14:textId="77777777" w:rsidR="007F22B5" w:rsidRDefault="007F22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5CE66D9E" w14:textId="373278F0" w:rsidR="004A55C5" w:rsidRDefault="00000000">
      <w:pPr>
        <w:pStyle w:val="Heading1"/>
      </w:pPr>
      <w:r>
        <w:lastRenderedPageBreak/>
        <w:t>General Requirements</w:t>
      </w:r>
    </w:p>
    <w:p w14:paraId="0F083FDC" w14:textId="77777777" w:rsidR="004A55C5" w:rsidRDefault="00000000" w:rsidP="00E1446B">
      <w:pPr>
        <w:numPr>
          <w:ilvl w:val="0"/>
          <w:numId w:val="17"/>
        </w:numPr>
        <w:spacing w:after="80"/>
      </w:pPr>
      <w:r>
        <w:t>All text enclosed in double quotes in this test project must be displayed exactly, including spelling and capitalization.</w:t>
      </w:r>
    </w:p>
    <w:p w14:paraId="4A869F42" w14:textId="1F6F8C5F" w:rsidR="004A55C5" w:rsidRDefault="00000000" w:rsidP="00E1446B">
      <w:pPr>
        <w:numPr>
          <w:ilvl w:val="0"/>
          <w:numId w:val="17"/>
        </w:numPr>
        <w:spacing w:after="80"/>
      </w:pPr>
      <w:r>
        <w:t xml:space="preserve">The app must be designed for </w:t>
      </w:r>
      <w:r w:rsidR="00E1446B">
        <w:t>tablet</w:t>
      </w:r>
      <w:r>
        <w:t xml:space="preserve"> landscape use and must not feel like a phone app enlarged onto </w:t>
      </w:r>
      <w:r w:rsidR="00E1446B">
        <w:t>a tablet</w:t>
      </w:r>
      <w:r>
        <w:t>.</w:t>
      </w:r>
    </w:p>
    <w:p w14:paraId="299873A1" w14:textId="77777777" w:rsidR="004A55C5" w:rsidRDefault="00000000" w:rsidP="00E1446B">
      <w:pPr>
        <w:numPr>
          <w:ilvl w:val="0"/>
          <w:numId w:val="17"/>
        </w:numPr>
        <w:spacing w:after="80"/>
      </w:pPr>
      <w:r>
        <w:t>The interface must be clear enough for live workshop operation, with large touch targets and readable timer information.</w:t>
      </w:r>
    </w:p>
    <w:p w14:paraId="5898BA5C" w14:textId="77777777" w:rsidR="004A55C5" w:rsidRDefault="00000000" w:rsidP="00E1446B">
      <w:pPr>
        <w:numPr>
          <w:ilvl w:val="0"/>
          <w:numId w:val="17"/>
        </w:numPr>
        <w:spacing w:after="80"/>
      </w:pPr>
      <w:r>
        <w:t>The app must run smoothly without visible lag during countdown, panel animation, coverflow browsing, or the end animation.</w:t>
      </w:r>
    </w:p>
    <w:p w14:paraId="76323136" w14:textId="77777777" w:rsidR="004A55C5" w:rsidRDefault="00000000" w:rsidP="00E1446B">
      <w:pPr>
        <w:numPr>
          <w:ilvl w:val="0"/>
          <w:numId w:val="17"/>
        </w:numPr>
        <w:spacing w:after="80"/>
      </w:pPr>
      <w:r>
        <w:t>The app must not require network access for its core timer, preset, or day plan functionality.</w:t>
      </w:r>
    </w:p>
    <w:p w14:paraId="7E96E3FE" w14:textId="77777777" w:rsidR="004A55C5" w:rsidRDefault="00000000" w:rsidP="00E1446B">
      <w:pPr>
        <w:numPr>
          <w:ilvl w:val="0"/>
          <w:numId w:val="17"/>
        </w:numPr>
        <w:spacing w:after="80"/>
      </w:pPr>
      <w:r>
        <w:t xml:space="preserve">The default preset library and default Day Plan must include </w:t>
      </w:r>
      <w:r>
        <w:rPr>
          <w:b/>
        </w:rPr>
        <w:t>TP Reading</w:t>
      </w:r>
      <w:r>
        <w:t xml:space="preserve"> with a duration of </w:t>
      </w:r>
      <w:r>
        <w:rPr>
          <w:b/>
        </w:rPr>
        <w:t>15 minutes</w:t>
      </w:r>
      <w:r>
        <w:t>.</w:t>
      </w:r>
    </w:p>
    <w:p w14:paraId="7DB57F61" w14:textId="77777777" w:rsidR="004A55C5" w:rsidRDefault="00000000" w:rsidP="00E1446B">
      <w:pPr>
        <w:numPr>
          <w:ilvl w:val="0"/>
          <w:numId w:val="17"/>
        </w:numPr>
        <w:spacing w:after="80"/>
      </w:pPr>
      <w:r>
        <w:t>The four preset categories must remain visually distinguishable by colour and icon throughout the app.</w:t>
      </w:r>
    </w:p>
    <w:p w14:paraId="36E4B309" w14:textId="77777777" w:rsidR="004A55C5" w:rsidRDefault="00000000" w:rsidP="00E1446B">
      <w:pPr>
        <w:numPr>
          <w:ilvl w:val="0"/>
          <w:numId w:val="17"/>
        </w:numPr>
        <w:spacing w:after="80"/>
      </w:pPr>
      <w:r>
        <w:t>Every countdown must support Start, Pause, and Reset controls.</w:t>
      </w:r>
    </w:p>
    <w:p w14:paraId="7EB5316A" w14:textId="77777777" w:rsidR="004A55C5" w:rsidRDefault="00000000" w:rsidP="00E1446B">
      <w:pPr>
        <w:numPr>
          <w:ilvl w:val="0"/>
          <w:numId w:val="17"/>
        </w:numPr>
        <w:spacing w:after="80"/>
      </w:pPr>
      <w:r>
        <w:t xml:space="preserve">The submitted app must use the provided </w:t>
      </w:r>
      <w:r w:rsidRPr="00F52749">
        <w:rPr>
          <w:b/>
          <w:bCs/>
        </w:rPr>
        <w:t>materials/app-icon.png</w:t>
      </w:r>
      <w:r>
        <w:t xml:space="preserve"> file as its app icon.</w:t>
      </w:r>
    </w:p>
    <w:p w14:paraId="0835A4D9" w14:textId="77777777" w:rsidR="004A55C5" w:rsidRDefault="00000000" w:rsidP="00E1446B">
      <w:pPr>
        <w:numPr>
          <w:ilvl w:val="0"/>
          <w:numId w:val="17"/>
        </w:numPr>
        <w:spacing w:after="80"/>
      </w:pPr>
      <w:r>
        <w:t xml:space="preserve">Timer editing, Day Plan editing, preset editing, and preset selection must be </w:t>
      </w:r>
      <w:r w:rsidRPr="00F52749">
        <w:rPr>
          <w:b/>
          <w:bCs/>
        </w:rPr>
        <w:t>locked</w:t>
      </w:r>
      <w:r>
        <w:t xml:space="preserve"> while a countdown is running.</w:t>
      </w:r>
    </w:p>
    <w:p w14:paraId="7F7B0655" w14:textId="673155F3" w:rsidR="001E4628" w:rsidRDefault="001E4628" w:rsidP="00E1446B">
      <w:pPr>
        <w:numPr>
          <w:ilvl w:val="0"/>
          <w:numId w:val="17"/>
        </w:numPr>
        <w:spacing w:after="80"/>
      </w:pPr>
      <w:r>
        <w:t xml:space="preserve">The visual representation of the produced app must look similar with the provided screens. Variations in </w:t>
      </w:r>
      <w:proofErr w:type="spellStart"/>
      <w:r>
        <w:t>colours</w:t>
      </w:r>
      <w:proofErr w:type="spellEnd"/>
      <w:r>
        <w:t xml:space="preserve"> and icons are accepted. </w:t>
      </w:r>
    </w:p>
    <w:p w14:paraId="41FAB97A" w14:textId="672CDD74" w:rsidR="00893B6B" w:rsidRDefault="00893B6B" w:rsidP="00E1446B">
      <w:pPr>
        <w:numPr>
          <w:ilvl w:val="0"/>
          <w:numId w:val="17"/>
        </w:numPr>
        <w:spacing w:after="80"/>
      </w:pPr>
      <w:bookmarkStart w:id="0" w:name="OLE_LINK2"/>
      <w:bookmarkStart w:id="1" w:name="OLE_LINK1"/>
      <w:bookmarkStart w:id="2" w:name="OLE_LINK7"/>
      <w:r>
        <w:t>An</w:t>
      </w:r>
      <w:r w:rsidR="0017228E">
        <w:t>y</w:t>
      </w:r>
      <w:r>
        <w:t xml:space="preserve"> changes in day plan or preset (including insert/</w:t>
      </w:r>
      <w:r w:rsidR="00DF78EA">
        <w:t>edit</w:t>
      </w:r>
      <w:r>
        <w:t>/</w:t>
      </w:r>
      <w:proofErr w:type="gramStart"/>
      <w:r>
        <w:t>delete )</w:t>
      </w:r>
      <w:proofErr w:type="gramEnd"/>
      <w:r>
        <w:t xml:space="preserve"> must be persisted and could be retrieved after restarting the app</w:t>
      </w:r>
      <w:bookmarkEnd w:id="0"/>
      <w:r>
        <w:t>.</w:t>
      </w:r>
      <w:bookmarkEnd w:id="2"/>
      <w:r>
        <w:t xml:space="preserve"> </w:t>
      </w:r>
    </w:p>
    <w:bookmarkEnd w:id="1"/>
    <w:p w14:paraId="6BF33929" w14:textId="77777777" w:rsidR="008026C9" w:rsidRDefault="008026C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0D01DD8B" w14:textId="309C0186" w:rsidR="004A55C5" w:rsidRDefault="00000000">
      <w:pPr>
        <w:pStyle w:val="Heading1"/>
      </w:pPr>
      <w:r>
        <w:lastRenderedPageBreak/>
        <w:t>Page Requirements</w:t>
      </w:r>
    </w:p>
    <w:p w14:paraId="1B9CE6A1" w14:textId="77777777" w:rsidR="004A55C5" w:rsidRDefault="00000000">
      <w:pPr>
        <w:pStyle w:val="Heading2"/>
      </w:pPr>
      <w:r>
        <w:t>1. Main Console Page</w:t>
      </w:r>
    </w:p>
    <w:p w14:paraId="6D486CC0" w14:textId="77777777" w:rsidR="004A55C5" w:rsidRDefault="00000000">
      <w:r>
        <w:rPr>
          <w:b/>
        </w:rPr>
        <w:t>Element Requirements:</w:t>
      </w:r>
    </w:p>
    <w:p w14:paraId="1F3266CF" w14:textId="135A26BF" w:rsidR="00366026" w:rsidRDefault="00366026" w:rsidP="001E4628">
      <w:pPr>
        <w:pStyle w:val="ListParagraph"/>
        <w:numPr>
          <w:ilvl w:val="0"/>
          <w:numId w:val="19"/>
        </w:numPr>
        <w:spacing w:after="80"/>
        <w:ind w:left="450" w:hanging="450"/>
      </w:pPr>
      <w:r>
        <w:t>Top panel:</w:t>
      </w:r>
    </w:p>
    <w:p w14:paraId="0E80FFC8" w14:textId="510DF30F" w:rsidR="004A55C5" w:rsidRDefault="00000000" w:rsidP="001E4628">
      <w:pPr>
        <w:pStyle w:val="ListParagraph"/>
        <w:numPr>
          <w:ilvl w:val="1"/>
          <w:numId w:val="19"/>
        </w:numPr>
        <w:spacing w:after="80"/>
        <w:ind w:left="450" w:firstLine="0"/>
      </w:pPr>
      <w:r>
        <w:t>"WorldSkills Shanghai 2026" label.</w:t>
      </w:r>
    </w:p>
    <w:p w14:paraId="05E16311" w14:textId="77777777" w:rsidR="004A55C5" w:rsidRDefault="00000000" w:rsidP="001E4628">
      <w:pPr>
        <w:pStyle w:val="ListParagraph"/>
        <w:numPr>
          <w:ilvl w:val="1"/>
          <w:numId w:val="19"/>
        </w:numPr>
        <w:spacing w:after="80"/>
        <w:ind w:left="450" w:firstLine="0"/>
      </w:pPr>
      <w:r>
        <w:t>"Skill08 Timer" title.</w:t>
      </w:r>
    </w:p>
    <w:p w14:paraId="336A50F5" w14:textId="77777777" w:rsidR="001E4628" w:rsidRDefault="001E4628" w:rsidP="001E4628">
      <w:pPr>
        <w:pStyle w:val="ListParagraph"/>
        <w:numPr>
          <w:ilvl w:val="1"/>
          <w:numId w:val="19"/>
        </w:numPr>
        <w:spacing w:after="80"/>
        <w:ind w:left="450" w:firstLine="0"/>
      </w:pPr>
      <w:r>
        <w:t>Full-screen toggle button.</w:t>
      </w:r>
    </w:p>
    <w:p w14:paraId="79E5CD9E" w14:textId="54560A30" w:rsidR="001E4628" w:rsidRDefault="001E4628" w:rsidP="001E4628">
      <w:pPr>
        <w:pStyle w:val="ListParagraph"/>
        <w:numPr>
          <w:ilvl w:val="0"/>
          <w:numId w:val="19"/>
        </w:numPr>
        <w:spacing w:after="80"/>
        <w:ind w:left="450" w:hanging="450"/>
      </w:pPr>
      <w:r>
        <w:t xml:space="preserve">Day Plan panel on the left side. (Details refer to </w:t>
      </w:r>
      <w:r w:rsidRPr="001E4628">
        <w:rPr>
          <w:b/>
          <w:bCs/>
        </w:rPr>
        <w:t>2. Day Plan Panel</w:t>
      </w:r>
      <w:r>
        <w:t>)</w:t>
      </w:r>
    </w:p>
    <w:p w14:paraId="5F3D5C7F" w14:textId="026F68F6" w:rsidR="001E4628" w:rsidRDefault="001E4628" w:rsidP="001E4628">
      <w:pPr>
        <w:pStyle w:val="ListParagraph"/>
        <w:numPr>
          <w:ilvl w:val="0"/>
          <w:numId w:val="19"/>
        </w:numPr>
        <w:spacing w:after="80"/>
        <w:ind w:left="450" w:hanging="450"/>
      </w:pPr>
      <w:r>
        <w:t xml:space="preserve">Main Panel: </w:t>
      </w:r>
    </w:p>
    <w:p w14:paraId="14AFCF7D" w14:textId="46FF8F67" w:rsidR="004A55C5" w:rsidRDefault="00514C70" w:rsidP="001E4628">
      <w:pPr>
        <w:pStyle w:val="ListParagraph"/>
        <w:numPr>
          <w:ilvl w:val="1"/>
          <w:numId w:val="19"/>
        </w:numPr>
        <w:spacing w:after="80"/>
        <w:ind w:left="450" w:firstLine="0"/>
      </w:pPr>
      <w:r>
        <w:t xml:space="preserve">Countdown view in the </w:t>
      </w:r>
      <w:proofErr w:type="spellStart"/>
      <w:r>
        <w:t>centre</w:t>
      </w:r>
      <w:proofErr w:type="spellEnd"/>
      <w:r>
        <w:t>.</w:t>
      </w:r>
    </w:p>
    <w:p w14:paraId="1C7C5F9C" w14:textId="77777777" w:rsidR="004A55C5" w:rsidRDefault="00000000" w:rsidP="001E4628">
      <w:pPr>
        <w:pStyle w:val="ListParagraph"/>
        <w:numPr>
          <w:ilvl w:val="1"/>
          <w:numId w:val="19"/>
        </w:numPr>
        <w:spacing w:after="80"/>
        <w:ind w:left="450" w:firstLine="0"/>
      </w:pPr>
      <w:r>
        <w:t>Start / Pause button.</w:t>
      </w:r>
    </w:p>
    <w:p w14:paraId="1E0255D8" w14:textId="0111F3D7" w:rsidR="001E4628" w:rsidRDefault="00000000" w:rsidP="001E4628">
      <w:pPr>
        <w:pStyle w:val="ListParagraph"/>
        <w:numPr>
          <w:ilvl w:val="1"/>
          <w:numId w:val="19"/>
        </w:numPr>
        <w:spacing w:after="80"/>
        <w:ind w:left="450" w:firstLine="0"/>
      </w:pPr>
      <w:r>
        <w:t>Reset button.</w:t>
      </w:r>
    </w:p>
    <w:p w14:paraId="57F92390" w14:textId="77777777" w:rsidR="001E4628" w:rsidRDefault="001E4628" w:rsidP="001E4628">
      <w:pPr>
        <w:pStyle w:val="ListParagraph"/>
        <w:numPr>
          <w:ilvl w:val="0"/>
          <w:numId w:val="19"/>
        </w:numPr>
        <w:spacing w:after="80"/>
        <w:ind w:left="450" w:hanging="450"/>
      </w:pPr>
      <w:bookmarkStart w:id="3" w:name="OLE_LINK5"/>
      <w:r>
        <w:t xml:space="preserve">Session </w:t>
      </w:r>
      <w:bookmarkEnd w:id="3"/>
      <w:r>
        <w:t>details panel on the right side.</w:t>
      </w:r>
    </w:p>
    <w:p w14:paraId="65E97A66" w14:textId="19C2739E" w:rsidR="001E4628" w:rsidRDefault="00702B19" w:rsidP="00EE71D7">
      <w:pPr>
        <w:pStyle w:val="ListParagraph"/>
        <w:numPr>
          <w:ilvl w:val="1"/>
          <w:numId w:val="19"/>
        </w:numPr>
        <w:spacing w:after="80"/>
        <w:ind w:left="720" w:hanging="270"/>
      </w:pPr>
      <w:r>
        <w:t>“Session” title with item.</w:t>
      </w:r>
    </w:p>
    <w:p w14:paraId="1577034D" w14:textId="53DA2BD8" w:rsidR="00702B19" w:rsidRDefault="00702B19" w:rsidP="00EE71D7">
      <w:pPr>
        <w:pStyle w:val="ListParagraph"/>
        <w:numPr>
          <w:ilvl w:val="1"/>
          <w:numId w:val="19"/>
        </w:numPr>
        <w:spacing w:after="80"/>
        <w:ind w:left="720" w:hanging="270"/>
      </w:pPr>
      <w:r>
        <w:t>A cell showing the name of selected category.</w:t>
      </w:r>
    </w:p>
    <w:p w14:paraId="66B2832D" w14:textId="304227F5" w:rsidR="00702B19" w:rsidRDefault="00702B19" w:rsidP="00EE71D7">
      <w:pPr>
        <w:pStyle w:val="ListParagraph"/>
        <w:numPr>
          <w:ilvl w:val="1"/>
          <w:numId w:val="19"/>
        </w:numPr>
        <w:spacing w:after="80"/>
        <w:ind w:left="720" w:hanging="270"/>
      </w:pPr>
      <w:r>
        <w:t>A cell showing the remining time.</w:t>
      </w:r>
    </w:p>
    <w:p w14:paraId="72B34FC2" w14:textId="173D3B67" w:rsidR="00702B19" w:rsidRDefault="00702B19" w:rsidP="00EE71D7">
      <w:pPr>
        <w:pStyle w:val="ListParagraph"/>
        <w:numPr>
          <w:ilvl w:val="1"/>
          <w:numId w:val="19"/>
        </w:numPr>
        <w:spacing w:after="80"/>
        <w:ind w:left="720" w:hanging="270"/>
      </w:pPr>
      <w:r>
        <w:t>A cell showing the duration of the time.</w:t>
      </w:r>
    </w:p>
    <w:p w14:paraId="26C69322" w14:textId="634465DB" w:rsidR="00702B19" w:rsidRDefault="00702B19" w:rsidP="00EE71D7">
      <w:pPr>
        <w:pStyle w:val="ListParagraph"/>
        <w:numPr>
          <w:ilvl w:val="1"/>
          <w:numId w:val="19"/>
        </w:numPr>
        <w:spacing w:after="80"/>
        <w:ind w:left="720" w:hanging="270"/>
      </w:pPr>
      <w:r>
        <w:t>A progress bar showing the progress of the countdown with percentage value.</w:t>
      </w:r>
    </w:p>
    <w:p w14:paraId="1141691B" w14:textId="77777777" w:rsidR="001E4628" w:rsidRDefault="001E4628" w:rsidP="00E9675D">
      <w:pPr>
        <w:spacing w:after="80"/>
      </w:pPr>
    </w:p>
    <w:p w14:paraId="5E20D6BD" w14:textId="77777777" w:rsidR="004A55C5" w:rsidRDefault="00000000">
      <w:r>
        <w:rPr>
          <w:b/>
        </w:rPr>
        <w:t>Functional Requirements:</w:t>
      </w:r>
    </w:p>
    <w:p w14:paraId="2CDAFF08" w14:textId="4655BE68" w:rsidR="004A55C5" w:rsidRDefault="00000000" w:rsidP="001E4628">
      <w:pPr>
        <w:numPr>
          <w:ilvl w:val="0"/>
          <w:numId w:val="20"/>
        </w:numPr>
        <w:spacing w:after="80"/>
      </w:pPr>
      <w:r>
        <w:t xml:space="preserve">The default active countdown is </w:t>
      </w:r>
      <w:r w:rsidR="00702B19">
        <w:t>“</w:t>
      </w:r>
      <w:r>
        <w:t>TP Reading</w:t>
      </w:r>
      <w:r w:rsidR="00702B19">
        <w:t>”</w:t>
      </w:r>
      <w:r>
        <w:t xml:space="preserve"> with a duration of 15 minutes.</w:t>
      </w:r>
    </w:p>
    <w:p w14:paraId="68769EBC" w14:textId="77777777" w:rsidR="004A55C5" w:rsidRDefault="00000000" w:rsidP="001E4628">
      <w:pPr>
        <w:numPr>
          <w:ilvl w:val="0"/>
          <w:numId w:val="21"/>
        </w:numPr>
        <w:spacing w:after="80"/>
      </w:pPr>
      <w:r>
        <w:t>The Session panel must show the selected countdown name, remaining time, total duration, and progress percentage.</w:t>
      </w:r>
    </w:p>
    <w:p w14:paraId="29B4816B" w14:textId="7DBCB0E9" w:rsidR="004A55C5" w:rsidRDefault="00000000" w:rsidP="001E4628">
      <w:pPr>
        <w:numPr>
          <w:ilvl w:val="0"/>
          <w:numId w:val="22"/>
        </w:numPr>
        <w:spacing w:after="80"/>
      </w:pPr>
      <w:r>
        <w:t xml:space="preserve">Clicking Start begins the countdown and disables the </w:t>
      </w:r>
      <w:r w:rsidR="00E1446B">
        <w:t>tablet</w:t>
      </w:r>
      <w:r>
        <w:t xml:space="preserve"> idle timer.</w:t>
      </w:r>
    </w:p>
    <w:p w14:paraId="291BAEF7" w14:textId="5B79CCD1" w:rsidR="001E4628" w:rsidRDefault="001E4628" w:rsidP="001E4628">
      <w:pPr>
        <w:numPr>
          <w:ilvl w:val="0"/>
          <w:numId w:val="22"/>
        </w:numPr>
        <w:spacing w:after="80"/>
      </w:pPr>
      <w:r>
        <w:t xml:space="preserve">A set of animation must be shown while counting down (Details refer to </w:t>
      </w:r>
      <w:r w:rsidRPr="001E4628">
        <w:rPr>
          <w:b/>
          <w:bCs/>
        </w:rPr>
        <w:t xml:space="preserve">5. Count Down Animation and Time </w:t>
      </w:r>
      <w:proofErr w:type="spellStart"/>
      <w:r w:rsidRPr="001E4628">
        <w:rPr>
          <w:b/>
          <w:bCs/>
        </w:rPr>
        <w:t>Behaviour</w:t>
      </w:r>
      <w:proofErr w:type="spellEnd"/>
      <w:r>
        <w:t>)</w:t>
      </w:r>
    </w:p>
    <w:p w14:paraId="0CD5A7A9" w14:textId="77777777" w:rsidR="004A55C5" w:rsidRDefault="00000000" w:rsidP="001E4628">
      <w:pPr>
        <w:numPr>
          <w:ilvl w:val="0"/>
          <w:numId w:val="23"/>
        </w:numPr>
        <w:spacing w:after="80"/>
      </w:pPr>
      <w:r>
        <w:t>Clicking Pause pauses the countdown, keeps the remaining time, and re-enables normal idle timer behaviour.</w:t>
      </w:r>
    </w:p>
    <w:p w14:paraId="1E73B22A" w14:textId="6348FD63" w:rsidR="008026C9" w:rsidRPr="001E4628" w:rsidRDefault="00000000" w:rsidP="001E4628">
      <w:pPr>
        <w:numPr>
          <w:ilvl w:val="0"/>
          <w:numId w:val="24"/>
        </w:numPr>
        <w:spacing w:after="80"/>
      </w:pPr>
      <w:r>
        <w:t>Clicking Reset restores the selected countdown to its full duration.</w:t>
      </w:r>
      <w:r w:rsidR="008026C9">
        <w:br w:type="page"/>
      </w:r>
    </w:p>
    <w:p w14:paraId="7C719910" w14:textId="507D7478" w:rsidR="004A55C5" w:rsidRDefault="00000000">
      <w:pPr>
        <w:pStyle w:val="Heading2"/>
      </w:pPr>
      <w:r>
        <w:lastRenderedPageBreak/>
        <w:t>2. Day Plan Panel</w:t>
      </w:r>
    </w:p>
    <w:p w14:paraId="2D09FED6" w14:textId="77777777" w:rsidR="004A55C5" w:rsidRDefault="00000000">
      <w:r>
        <w:rPr>
          <w:b/>
        </w:rPr>
        <w:t>Element Requirements:</w:t>
      </w:r>
    </w:p>
    <w:p w14:paraId="73823387" w14:textId="1A0C3E29" w:rsidR="004A55C5" w:rsidRDefault="00702B19" w:rsidP="001E4628">
      <w:pPr>
        <w:numPr>
          <w:ilvl w:val="0"/>
          <w:numId w:val="25"/>
        </w:numPr>
        <w:spacing w:after="80"/>
      </w:pPr>
      <w:r>
        <w:t>“Day Plan” title.</w:t>
      </w:r>
    </w:p>
    <w:p w14:paraId="64FFAF70" w14:textId="77777777" w:rsidR="004A55C5" w:rsidRDefault="00000000" w:rsidP="001E4628">
      <w:pPr>
        <w:numPr>
          <w:ilvl w:val="0"/>
          <w:numId w:val="25"/>
        </w:numPr>
        <w:spacing w:after="80"/>
      </w:pPr>
      <w:r>
        <w:t>Add countdown icon button at the top-right of the Day Plan panel.</w:t>
      </w:r>
    </w:p>
    <w:p w14:paraId="2DE1D1BD" w14:textId="77777777" w:rsidR="00893B6B" w:rsidRDefault="00000000" w:rsidP="001E4628">
      <w:pPr>
        <w:numPr>
          <w:ilvl w:val="0"/>
          <w:numId w:val="25"/>
        </w:numPr>
        <w:spacing w:after="80"/>
      </w:pPr>
      <w:r>
        <w:t xml:space="preserve">Countdown rows showing </w:t>
      </w:r>
    </w:p>
    <w:p w14:paraId="52B1AE03" w14:textId="77777777" w:rsidR="00893B6B" w:rsidRDefault="00000000" w:rsidP="00893B6B">
      <w:pPr>
        <w:numPr>
          <w:ilvl w:val="1"/>
          <w:numId w:val="25"/>
        </w:numPr>
        <w:spacing w:after="80"/>
      </w:pPr>
      <w:r>
        <w:t xml:space="preserve">order number, </w:t>
      </w:r>
    </w:p>
    <w:p w14:paraId="56FF6237" w14:textId="77777777" w:rsidR="00893B6B" w:rsidRDefault="00000000" w:rsidP="00893B6B">
      <w:pPr>
        <w:numPr>
          <w:ilvl w:val="1"/>
          <w:numId w:val="25"/>
        </w:numPr>
        <w:spacing w:after="80"/>
      </w:pPr>
      <w:r>
        <w:t xml:space="preserve">icon, </w:t>
      </w:r>
    </w:p>
    <w:p w14:paraId="0DACF97A" w14:textId="77777777" w:rsidR="00893B6B" w:rsidRDefault="00000000" w:rsidP="00893B6B">
      <w:pPr>
        <w:numPr>
          <w:ilvl w:val="1"/>
          <w:numId w:val="25"/>
        </w:numPr>
        <w:spacing w:after="80"/>
      </w:pPr>
      <w:r>
        <w:t xml:space="preserve">preset name, </w:t>
      </w:r>
    </w:p>
    <w:p w14:paraId="492D32EF" w14:textId="77777777" w:rsidR="00893B6B" w:rsidRDefault="00000000" w:rsidP="00893B6B">
      <w:pPr>
        <w:numPr>
          <w:ilvl w:val="1"/>
          <w:numId w:val="25"/>
        </w:numPr>
        <w:spacing w:after="80"/>
      </w:pPr>
      <w:r>
        <w:t xml:space="preserve">category, </w:t>
      </w:r>
    </w:p>
    <w:p w14:paraId="073EA033" w14:textId="77777777" w:rsidR="00893B6B" w:rsidRDefault="00000000" w:rsidP="00893B6B">
      <w:pPr>
        <w:numPr>
          <w:ilvl w:val="1"/>
          <w:numId w:val="25"/>
        </w:numPr>
        <w:spacing w:after="80"/>
      </w:pPr>
      <w:r>
        <w:t xml:space="preserve">duration, and </w:t>
      </w:r>
    </w:p>
    <w:p w14:paraId="3FFA3D05" w14:textId="4CC045B2" w:rsidR="004A55C5" w:rsidRDefault="00000000" w:rsidP="00893B6B">
      <w:pPr>
        <w:numPr>
          <w:ilvl w:val="1"/>
          <w:numId w:val="25"/>
        </w:numPr>
        <w:spacing w:after="80"/>
      </w:pPr>
      <w:r>
        <w:t>remove button.</w:t>
      </w:r>
    </w:p>
    <w:p w14:paraId="7E03C0C7" w14:textId="7097546E" w:rsidR="004A55C5" w:rsidRDefault="00702B19" w:rsidP="001E4628">
      <w:pPr>
        <w:numPr>
          <w:ilvl w:val="0"/>
          <w:numId w:val="25"/>
        </w:numPr>
        <w:spacing w:after="80"/>
      </w:pPr>
      <w:r>
        <w:t>“Manage Presets” button at the bottom of the panel.</w:t>
      </w:r>
    </w:p>
    <w:p w14:paraId="1098E486" w14:textId="77777777" w:rsidR="001E4628" w:rsidRDefault="001E4628">
      <w:pPr>
        <w:rPr>
          <w:b/>
        </w:rPr>
      </w:pPr>
    </w:p>
    <w:p w14:paraId="71079BEF" w14:textId="49099B55" w:rsidR="004A55C5" w:rsidRDefault="00000000">
      <w:r>
        <w:rPr>
          <w:b/>
        </w:rPr>
        <w:t>Functional Requirements:</w:t>
      </w:r>
    </w:p>
    <w:p w14:paraId="4BF61397" w14:textId="77777777" w:rsidR="004A55C5" w:rsidRDefault="00000000" w:rsidP="001E4628">
      <w:pPr>
        <w:numPr>
          <w:ilvl w:val="0"/>
          <w:numId w:val="26"/>
        </w:numPr>
        <w:spacing w:after="80"/>
      </w:pPr>
      <w:r>
        <w:t>The Day Plan must list multiple countdowns in a clear order.</w:t>
      </w:r>
    </w:p>
    <w:p w14:paraId="3A5A53C2" w14:textId="77777777" w:rsidR="004A55C5" w:rsidRDefault="00000000" w:rsidP="001E4628">
      <w:pPr>
        <w:numPr>
          <w:ilvl w:val="0"/>
          <w:numId w:val="26"/>
        </w:numPr>
        <w:spacing w:after="80"/>
      </w:pPr>
      <w:r>
        <w:t>Clicking the top-right add button opens the Add Countdown Sheet.</w:t>
      </w:r>
    </w:p>
    <w:p w14:paraId="364C1364" w14:textId="42267E01" w:rsidR="004A55C5" w:rsidRDefault="00000000" w:rsidP="001E4628">
      <w:pPr>
        <w:numPr>
          <w:ilvl w:val="0"/>
          <w:numId w:val="26"/>
        </w:numPr>
        <w:spacing w:after="80"/>
      </w:pPr>
      <w:r>
        <w:t xml:space="preserve">The panel must not include a second large </w:t>
      </w:r>
      <w:r w:rsidR="00702B19">
        <w:t>“</w:t>
      </w:r>
      <w:r>
        <w:t>Add Countdown</w:t>
      </w:r>
      <w:r w:rsidR="00702B19">
        <w:t>”</w:t>
      </w:r>
      <w:r>
        <w:t xml:space="preserve"> button at the bottom.</w:t>
      </w:r>
    </w:p>
    <w:p w14:paraId="1F90BBF8" w14:textId="77777777" w:rsidR="004A55C5" w:rsidRDefault="00000000" w:rsidP="001E4628">
      <w:pPr>
        <w:numPr>
          <w:ilvl w:val="0"/>
          <w:numId w:val="26"/>
        </w:numPr>
        <w:spacing w:after="80"/>
      </w:pPr>
      <w:r>
        <w:t>Clicking a Day Plan row makes that countdown the active timer.</w:t>
      </w:r>
    </w:p>
    <w:p w14:paraId="0E87EE5E" w14:textId="77777777" w:rsidR="004A55C5" w:rsidRDefault="00000000" w:rsidP="001E4628">
      <w:pPr>
        <w:numPr>
          <w:ilvl w:val="0"/>
          <w:numId w:val="26"/>
        </w:numPr>
        <w:spacing w:after="80"/>
      </w:pPr>
      <w:r>
        <w:t>Clicking the remove button removes that countdown from the Day Plan before the timer starts.</w:t>
      </w:r>
    </w:p>
    <w:p w14:paraId="0FD03463" w14:textId="77777777" w:rsidR="004A55C5" w:rsidRDefault="00000000" w:rsidP="001E4628">
      <w:pPr>
        <w:numPr>
          <w:ilvl w:val="0"/>
          <w:numId w:val="26"/>
        </w:numPr>
        <w:spacing w:after="80"/>
      </w:pPr>
      <w:r>
        <w:t>Removing a selected Day Plan item must safely select another countdown or leave no Day Plan selection without crashing.</w:t>
      </w:r>
    </w:p>
    <w:p w14:paraId="724741A2" w14:textId="6FDF4044" w:rsidR="00EE71D7" w:rsidRDefault="00EE71D7" w:rsidP="001E4628">
      <w:pPr>
        <w:numPr>
          <w:ilvl w:val="0"/>
          <w:numId w:val="26"/>
        </w:numPr>
        <w:spacing w:after="80"/>
      </w:pPr>
      <w:r>
        <w:t>If there is only one counter item left, that item could not be deleted. (At least one item in the list)</w:t>
      </w:r>
    </w:p>
    <w:p w14:paraId="41768232" w14:textId="3ED70867" w:rsidR="004A55C5" w:rsidRDefault="00000000" w:rsidP="001E4628">
      <w:pPr>
        <w:numPr>
          <w:ilvl w:val="0"/>
          <w:numId w:val="26"/>
        </w:numPr>
        <w:spacing w:after="80"/>
      </w:pPr>
      <w:r>
        <w:t xml:space="preserve">Clicking </w:t>
      </w:r>
      <w:r w:rsidR="00702B19">
        <w:t>“</w:t>
      </w:r>
      <w:r>
        <w:t>Manage Presets</w:t>
      </w:r>
      <w:r w:rsidR="00702B19">
        <w:t>”</w:t>
      </w:r>
      <w:r>
        <w:t xml:space="preserve"> opens the preset management sheet.</w:t>
      </w:r>
    </w:p>
    <w:p w14:paraId="7536C15F" w14:textId="77777777" w:rsidR="008026C9" w:rsidRDefault="008026C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7A6D95E5" w14:textId="2D3C1678" w:rsidR="004A55C5" w:rsidRDefault="00000000">
      <w:pPr>
        <w:pStyle w:val="Heading2"/>
      </w:pPr>
      <w:r>
        <w:lastRenderedPageBreak/>
        <w:t>3. Add Countdown Sheet and Preset Coverflow</w:t>
      </w:r>
    </w:p>
    <w:p w14:paraId="591C7B4F" w14:textId="77777777" w:rsidR="004A55C5" w:rsidRDefault="00000000">
      <w:r>
        <w:rPr>
          <w:b/>
        </w:rPr>
        <w:t>Element Requirements:</w:t>
      </w:r>
    </w:p>
    <w:p w14:paraId="34B36EF9" w14:textId="770D1524" w:rsidR="004A55C5" w:rsidRDefault="00702B19" w:rsidP="00702B19">
      <w:pPr>
        <w:numPr>
          <w:ilvl w:val="0"/>
          <w:numId w:val="27"/>
        </w:numPr>
        <w:spacing w:after="80"/>
      </w:pPr>
      <w:r>
        <w:t>“Add Countdown” title</w:t>
      </w:r>
      <w:r w:rsidR="00A91D61">
        <w:t xml:space="preserve"> with icon</w:t>
      </w:r>
      <w:r>
        <w:t>.</w:t>
      </w:r>
    </w:p>
    <w:p w14:paraId="62B52829" w14:textId="77777777" w:rsidR="004A55C5" w:rsidRDefault="00000000" w:rsidP="00702B19">
      <w:pPr>
        <w:numPr>
          <w:ilvl w:val="0"/>
          <w:numId w:val="27"/>
        </w:numPr>
        <w:spacing w:after="80"/>
      </w:pPr>
      <w:r>
        <w:t>Preset cards for TP Reading, Expert Communication, Module, and Misc categories.</w:t>
      </w:r>
    </w:p>
    <w:p w14:paraId="36AFAF5E" w14:textId="7A5BCE73" w:rsidR="00C85438" w:rsidRDefault="00D74A8D" w:rsidP="00C85438">
      <w:pPr>
        <w:numPr>
          <w:ilvl w:val="0"/>
          <w:numId w:val="27"/>
        </w:numPr>
        <w:spacing w:after="80"/>
      </w:pPr>
      <w:bookmarkStart w:id="4" w:name="OLE_LINK3"/>
      <w:r>
        <w:t xml:space="preserve">A list of </w:t>
      </w:r>
      <w:proofErr w:type="gramStart"/>
      <w:r w:rsidR="006E4F22">
        <w:t>preset</w:t>
      </w:r>
      <w:proofErr w:type="gramEnd"/>
      <w:r w:rsidR="006E4F22">
        <w:t xml:space="preserve">. </w:t>
      </w:r>
      <w:r>
        <w:t>Each card must show</w:t>
      </w:r>
      <w:r w:rsidR="00C03D4E">
        <w:t xml:space="preserve"> </w:t>
      </w:r>
      <w:r w:rsidR="00C85438">
        <w:t xml:space="preserve">(rendered in the corresponding category </w:t>
      </w:r>
      <w:proofErr w:type="spellStart"/>
      <w:r w:rsidR="00C85438">
        <w:t>colour</w:t>
      </w:r>
      <w:proofErr w:type="spellEnd"/>
      <w:r w:rsidR="00C85438">
        <w:t>)</w:t>
      </w:r>
    </w:p>
    <w:p w14:paraId="29B588C8" w14:textId="77777777" w:rsidR="00C85438" w:rsidRDefault="00000000" w:rsidP="00C85438">
      <w:pPr>
        <w:numPr>
          <w:ilvl w:val="1"/>
          <w:numId w:val="27"/>
        </w:numPr>
        <w:spacing w:after="80"/>
        <w:ind w:left="1080"/>
      </w:pPr>
      <w:r>
        <w:t xml:space="preserve">preset name, </w:t>
      </w:r>
    </w:p>
    <w:p w14:paraId="0E12769E" w14:textId="77777777" w:rsidR="00C85438" w:rsidRDefault="00000000" w:rsidP="00C85438">
      <w:pPr>
        <w:numPr>
          <w:ilvl w:val="1"/>
          <w:numId w:val="27"/>
        </w:numPr>
        <w:spacing w:after="80"/>
        <w:ind w:left="1080"/>
      </w:pPr>
      <w:r>
        <w:t xml:space="preserve">category, </w:t>
      </w:r>
    </w:p>
    <w:p w14:paraId="1863E4F8" w14:textId="5BC979C1" w:rsidR="00C85438" w:rsidRDefault="00000000" w:rsidP="00C85438">
      <w:pPr>
        <w:numPr>
          <w:ilvl w:val="1"/>
          <w:numId w:val="27"/>
        </w:numPr>
        <w:spacing w:after="80"/>
        <w:ind w:left="1080"/>
      </w:pPr>
      <w:r>
        <w:t xml:space="preserve">duration, </w:t>
      </w:r>
      <w:r w:rsidR="00C85438">
        <w:t>and</w:t>
      </w:r>
    </w:p>
    <w:p w14:paraId="5AD2A7B3" w14:textId="4B53B252" w:rsidR="004A55C5" w:rsidRDefault="00000000" w:rsidP="00C85438">
      <w:pPr>
        <w:numPr>
          <w:ilvl w:val="1"/>
          <w:numId w:val="27"/>
        </w:numPr>
        <w:spacing w:after="80"/>
        <w:ind w:left="1080"/>
      </w:pPr>
      <w:r>
        <w:t>emoji icon.</w:t>
      </w:r>
    </w:p>
    <w:bookmarkEnd w:id="4"/>
    <w:p w14:paraId="5E787310" w14:textId="70F1D0DD" w:rsidR="004A55C5" w:rsidRDefault="00C85438" w:rsidP="00702B19">
      <w:pPr>
        <w:numPr>
          <w:ilvl w:val="0"/>
          <w:numId w:val="27"/>
        </w:numPr>
        <w:spacing w:after="80"/>
      </w:pPr>
      <w:r>
        <w:t>A close button.</w:t>
      </w:r>
    </w:p>
    <w:p w14:paraId="1DAA967E" w14:textId="77777777" w:rsidR="004A55C5" w:rsidRDefault="00000000">
      <w:r>
        <w:rPr>
          <w:b/>
        </w:rPr>
        <w:t>Functional Requirements:</w:t>
      </w:r>
    </w:p>
    <w:p w14:paraId="345C1C8B" w14:textId="77EA1923" w:rsidR="004A55C5" w:rsidRDefault="00000000" w:rsidP="00702B19">
      <w:pPr>
        <w:numPr>
          <w:ilvl w:val="0"/>
          <w:numId w:val="28"/>
        </w:numPr>
        <w:spacing w:after="80"/>
      </w:pPr>
      <w:r>
        <w:t>Presets must be browsed using a coverflow-style horizontal card carousel, not a plain vertical list.</w:t>
      </w:r>
      <w:r w:rsidR="00E60CAD">
        <w:t xml:space="preserve"> </w:t>
      </w:r>
    </w:p>
    <w:p w14:paraId="4CBFBFE3" w14:textId="77777777" w:rsidR="004A55C5" w:rsidRDefault="00000000" w:rsidP="00702B19">
      <w:pPr>
        <w:numPr>
          <w:ilvl w:val="0"/>
          <w:numId w:val="28"/>
        </w:numPr>
        <w:spacing w:after="80"/>
      </w:pPr>
      <w:r>
        <w:t>The focused preset card must appear larger and visually closer than the side cards.</w:t>
      </w:r>
    </w:p>
    <w:p w14:paraId="73313490" w14:textId="6E4CD35D" w:rsidR="004A55C5" w:rsidRDefault="00000000" w:rsidP="00702B19">
      <w:pPr>
        <w:numPr>
          <w:ilvl w:val="0"/>
          <w:numId w:val="28"/>
        </w:numPr>
        <w:spacing w:after="80"/>
      </w:pPr>
      <w:r>
        <w:t xml:space="preserve">Side cards must remain partially visible and use scale, opacity, or 3D rotation to create the </w:t>
      </w:r>
      <w:proofErr w:type="spellStart"/>
      <w:r>
        <w:t>coverflow</w:t>
      </w:r>
      <w:proofErr w:type="spellEnd"/>
      <w:r>
        <w:t xml:space="preserve"> effect.</w:t>
      </w:r>
      <w:r w:rsidR="00E60CAD">
        <w:t xml:space="preserve"> </w:t>
      </w:r>
      <w:bookmarkStart w:id="5" w:name="OLE_LINK4"/>
      <w:r w:rsidR="00E60CAD">
        <w:t>(</w:t>
      </w:r>
      <w:r w:rsidR="00E60CAD" w:rsidRPr="00E60CAD">
        <w:t>5-coverflow</w:t>
      </w:r>
      <w:r w:rsidR="00E60CAD">
        <w:t>.mp4)</w:t>
      </w:r>
      <w:bookmarkEnd w:id="5"/>
    </w:p>
    <w:p w14:paraId="41BA74FE" w14:textId="183E5A36" w:rsidR="004A55C5" w:rsidRDefault="00000000" w:rsidP="00702B19">
      <w:pPr>
        <w:numPr>
          <w:ilvl w:val="0"/>
          <w:numId w:val="28"/>
        </w:numPr>
        <w:spacing w:after="80"/>
      </w:pPr>
      <w:r>
        <w:t>Swiping or dragging through presets must animate smoothly and snap the nearest card into the focused position.</w:t>
      </w:r>
      <w:r w:rsidR="00E60CAD">
        <w:t xml:space="preserve"> (</w:t>
      </w:r>
      <w:r w:rsidR="00E60CAD" w:rsidRPr="00E60CAD">
        <w:t>5-coverflow</w:t>
      </w:r>
      <w:r w:rsidR="00E60CAD">
        <w:t>.mp4)</w:t>
      </w:r>
    </w:p>
    <w:p w14:paraId="292717B4" w14:textId="77777777" w:rsidR="004A55C5" w:rsidRDefault="00000000" w:rsidP="00702B19">
      <w:pPr>
        <w:numPr>
          <w:ilvl w:val="0"/>
          <w:numId w:val="28"/>
        </w:numPr>
        <w:spacing w:after="80"/>
      </w:pPr>
      <w:r>
        <w:t>Choosing a focused preset adds a new countdown to the Day Plan and makes it active.</w:t>
      </w:r>
    </w:p>
    <w:p w14:paraId="7280D273" w14:textId="77777777" w:rsidR="008026C9" w:rsidRDefault="008026C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36C1FCA6" w14:textId="50A55A2A" w:rsidR="004A55C5" w:rsidRDefault="00000000">
      <w:pPr>
        <w:pStyle w:val="Heading2"/>
      </w:pPr>
      <w:r>
        <w:lastRenderedPageBreak/>
        <w:t>4. Manage Presets Sheet</w:t>
      </w:r>
    </w:p>
    <w:p w14:paraId="4B06441F" w14:textId="77777777" w:rsidR="004A55C5" w:rsidRDefault="00000000">
      <w:r>
        <w:rPr>
          <w:b/>
        </w:rPr>
        <w:t>Element Requirements:</w:t>
      </w:r>
    </w:p>
    <w:p w14:paraId="4A702E9B" w14:textId="5D4F9758" w:rsidR="004A55C5" w:rsidRDefault="00A91D61" w:rsidP="00A91D61">
      <w:pPr>
        <w:numPr>
          <w:ilvl w:val="0"/>
          <w:numId w:val="29"/>
        </w:numPr>
        <w:spacing w:after="80"/>
      </w:pPr>
      <w:r>
        <w:t>“Presets” title with icon.</w:t>
      </w:r>
    </w:p>
    <w:p w14:paraId="4CB8C5E0" w14:textId="40AE1EBA" w:rsidR="004A55C5" w:rsidRDefault="00000000" w:rsidP="00A91D61">
      <w:pPr>
        <w:numPr>
          <w:ilvl w:val="0"/>
          <w:numId w:val="29"/>
        </w:numPr>
        <w:spacing w:after="80"/>
      </w:pPr>
      <w:r>
        <w:t>Add preset button</w:t>
      </w:r>
      <w:r w:rsidR="00A91D61">
        <w:t xml:space="preserve"> with icon</w:t>
      </w:r>
      <w:r>
        <w:t>.</w:t>
      </w:r>
    </w:p>
    <w:p w14:paraId="678C0CD9" w14:textId="3B9885EB" w:rsidR="004A55C5" w:rsidRDefault="00000000" w:rsidP="00A91D61">
      <w:pPr>
        <w:numPr>
          <w:ilvl w:val="0"/>
          <w:numId w:val="29"/>
        </w:numPr>
        <w:spacing w:after="80"/>
      </w:pPr>
      <w:r>
        <w:t>Preset editing form</w:t>
      </w:r>
      <w:r w:rsidR="00A91D61">
        <w:t xml:space="preserve"> (show after clicking the add button)</w:t>
      </w:r>
      <w:r>
        <w:t>.</w:t>
      </w:r>
    </w:p>
    <w:p w14:paraId="292543B7" w14:textId="64101DE0" w:rsidR="0006647B" w:rsidRDefault="0006647B" w:rsidP="00A91D61">
      <w:pPr>
        <w:numPr>
          <w:ilvl w:val="1"/>
          <w:numId w:val="29"/>
        </w:numPr>
        <w:spacing w:after="80"/>
        <w:ind w:left="1080"/>
      </w:pPr>
      <w:r>
        <w:t>Input name of the preset</w:t>
      </w:r>
    </w:p>
    <w:p w14:paraId="02D5BEF2" w14:textId="0ED1FEB6" w:rsidR="004A55C5" w:rsidRDefault="00000000" w:rsidP="00A91D61">
      <w:pPr>
        <w:numPr>
          <w:ilvl w:val="1"/>
          <w:numId w:val="29"/>
        </w:numPr>
        <w:spacing w:after="80"/>
        <w:ind w:left="1080"/>
      </w:pPr>
      <w:r>
        <w:t>Category choices: TP Reading, Expert Communication, Module, and Misc, each with its assigned colour and emoji icon.</w:t>
      </w:r>
    </w:p>
    <w:p w14:paraId="5D0B02C8" w14:textId="77777777" w:rsidR="004A55C5" w:rsidRDefault="00000000" w:rsidP="00A91D61">
      <w:pPr>
        <w:numPr>
          <w:ilvl w:val="1"/>
          <w:numId w:val="29"/>
        </w:numPr>
        <w:spacing w:after="80"/>
        <w:ind w:left="1080"/>
      </w:pPr>
      <w:r>
        <w:t>Duration input or stepper.</w:t>
      </w:r>
    </w:p>
    <w:p w14:paraId="4FEF6FFD" w14:textId="777B3BD5" w:rsidR="004B4FF6" w:rsidRDefault="004B4FF6" w:rsidP="00A91D61">
      <w:pPr>
        <w:numPr>
          <w:ilvl w:val="1"/>
          <w:numId w:val="29"/>
        </w:numPr>
        <w:spacing w:after="80"/>
        <w:ind w:left="1080"/>
      </w:pPr>
      <w:r>
        <w:t>Save / cancel button.</w:t>
      </w:r>
    </w:p>
    <w:p w14:paraId="76148508" w14:textId="58C4A1D8" w:rsidR="006E4F22" w:rsidRDefault="006E4F22" w:rsidP="006E4F22">
      <w:pPr>
        <w:numPr>
          <w:ilvl w:val="0"/>
          <w:numId w:val="29"/>
        </w:numPr>
        <w:spacing w:after="80"/>
      </w:pPr>
      <w:r>
        <w:t xml:space="preserve">A list of </w:t>
      </w:r>
      <w:r w:rsidR="005D53B2">
        <w:t>presets</w:t>
      </w:r>
      <w:r>
        <w:t xml:space="preserve">. Each card must show (rendered in the corresponding category </w:t>
      </w:r>
      <w:proofErr w:type="spellStart"/>
      <w:r>
        <w:t>colour</w:t>
      </w:r>
      <w:proofErr w:type="spellEnd"/>
      <w:r>
        <w:t>)</w:t>
      </w:r>
    </w:p>
    <w:p w14:paraId="0C40835D" w14:textId="77777777" w:rsidR="006E4F22" w:rsidRDefault="006E4F22" w:rsidP="006E4F22">
      <w:pPr>
        <w:numPr>
          <w:ilvl w:val="1"/>
          <w:numId w:val="29"/>
        </w:numPr>
        <w:spacing w:after="80"/>
        <w:ind w:left="1080"/>
      </w:pPr>
      <w:r>
        <w:t xml:space="preserve">preset name, </w:t>
      </w:r>
    </w:p>
    <w:p w14:paraId="21FC5024" w14:textId="77777777" w:rsidR="006E4F22" w:rsidRDefault="006E4F22" w:rsidP="006E4F22">
      <w:pPr>
        <w:numPr>
          <w:ilvl w:val="1"/>
          <w:numId w:val="29"/>
        </w:numPr>
        <w:spacing w:after="80"/>
        <w:ind w:left="1080"/>
      </w:pPr>
      <w:r>
        <w:t xml:space="preserve">category, </w:t>
      </w:r>
    </w:p>
    <w:p w14:paraId="679B483F" w14:textId="6D6CE4BC" w:rsidR="006E4F22" w:rsidRDefault="006E4F22" w:rsidP="006E4F22">
      <w:pPr>
        <w:numPr>
          <w:ilvl w:val="1"/>
          <w:numId w:val="29"/>
        </w:numPr>
        <w:spacing w:after="80"/>
        <w:ind w:left="1080"/>
      </w:pPr>
      <w:r>
        <w:t>duration</w:t>
      </w:r>
    </w:p>
    <w:p w14:paraId="3D1C8DA3" w14:textId="05B3BD64" w:rsidR="00A91D61" w:rsidRDefault="006E4F22" w:rsidP="006E4F22">
      <w:pPr>
        <w:numPr>
          <w:ilvl w:val="1"/>
          <w:numId w:val="29"/>
        </w:numPr>
        <w:spacing w:after="80"/>
        <w:ind w:left="1080"/>
      </w:pPr>
      <w:r>
        <w:t>emoji icon</w:t>
      </w:r>
      <w:r w:rsidR="0013451C">
        <w:t xml:space="preserve">, and </w:t>
      </w:r>
    </w:p>
    <w:p w14:paraId="0A76ADB2" w14:textId="140363D2" w:rsidR="004A55C5" w:rsidRDefault="007A2350" w:rsidP="006E4F22">
      <w:pPr>
        <w:numPr>
          <w:ilvl w:val="1"/>
          <w:numId w:val="29"/>
        </w:numPr>
        <w:spacing w:after="80"/>
        <w:ind w:left="1080"/>
      </w:pPr>
      <w:r>
        <w:t>edit and delete controls.</w:t>
      </w:r>
    </w:p>
    <w:p w14:paraId="07DE0FD6" w14:textId="77777777" w:rsidR="00BC388B" w:rsidRDefault="00BC388B">
      <w:pPr>
        <w:rPr>
          <w:b/>
        </w:rPr>
      </w:pPr>
    </w:p>
    <w:p w14:paraId="05F23386" w14:textId="706C5AA3" w:rsidR="004A55C5" w:rsidRDefault="00000000">
      <w:r>
        <w:rPr>
          <w:b/>
        </w:rPr>
        <w:t>Functional Requirements:</w:t>
      </w:r>
    </w:p>
    <w:p w14:paraId="37AF5573" w14:textId="77777777" w:rsidR="004A55C5" w:rsidRDefault="00000000" w:rsidP="00BC388B">
      <w:pPr>
        <w:numPr>
          <w:ilvl w:val="0"/>
          <w:numId w:val="30"/>
        </w:numPr>
        <w:spacing w:after="80"/>
      </w:pPr>
      <w:r>
        <w:t>The user can add new presets.</w:t>
      </w:r>
    </w:p>
    <w:p w14:paraId="5C6DF857" w14:textId="77777777" w:rsidR="004A55C5" w:rsidRDefault="00000000" w:rsidP="00BC388B">
      <w:pPr>
        <w:numPr>
          <w:ilvl w:val="0"/>
          <w:numId w:val="30"/>
        </w:numPr>
        <w:spacing w:after="80"/>
      </w:pPr>
      <w:r>
        <w:t>The user can edit preset name, category, and duration.</w:t>
      </w:r>
    </w:p>
    <w:p w14:paraId="01DCFA1A" w14:textId="063A7E2F" w:rsidR="004A55C5" w:rsidRDefault="00000000" w:rsidP="00BC388B">
      <w:pPr>
        <w:numPr>
          <w:ilvl w:val="0"/>
          <w:numId w:val="30"/>
        </w:numPr>
        <w:spacing w:after="80"/>
      </w:pPr>
      <w:r>
        <w:t>The user can delete presets when more than one preset remains.</w:t>
      </w:r>
    </w:p>
    <w:p w14:paraId="72C89A29" w14:textId="157258DD" w:rsidR="00E60CAD" w:rsidRDefault="00E60CAD" w:rsidP="00BC388B">
      <w:pPr>
        <w:numPr>
          <w:ilvl w:val="0"/>
          <w:numId w:val="30"/>
        </w:numPr>
        <w:spacing w:after="80"/>
      </w:pPr>
      <w:r>
        <w:t xml:space="preserve">Present the list of presets in </w:t>
      </w:r>
      <w:proofErr w:type="spellStart"/>
      <w:r>
        <w:t>cloverflow</w:t>
      </w:r>
      <w:proofErr w:type="spellEnd"/>
      <w:r>
        <w:t xml:space="preserve"> style with animation and snaping (</w:t>
      </w:r>
      <w:r w:rsidRPr="00E60CAD">
        <w:t>5-coverflow</w:t>
      </w:r>
      <w:r>
        <w:t xml:space="preserve">.mp4). </w:t>
      </w:r>
    </w:p>
    <w:p w14:paraId="1573586B" w14:textId="29C43EAB" w:rsidR="004A55C5" w:rsidRDefault="00000000" w:rsidP="00BC388B">
      <w:pPr>
        <w:numPr>
          <w:ilvl w:val="0"/>
          <w:numId w:val="30"/>
        </w:numPr>
        <w:spacing w:after="80"/>
      </w:pPr>
      <w:r>
        <w:t>Changes to a preset must update any Day Plan rows that reference that preset.</w:t>
      </w:r>
      <w:r w:rsidR="00BC388B">
        <w:t xml:space="preserve"> If there is only one preset left, that preset could not be deleted.</w:t>
      </w:r>
    </w:p>
    <w:p w14:paraId="17EECC3D" w14:textId="6E8384D1" w:rsidR="00BC388B" w:rsidRDefault="00BC388B" w:rsidP="00BC388B">
      <w:pPr>
        <w:numPr>
          <w:ilvl w:val="0"/>
          <w:numId w:val="30"/>
        </w:numPr>
        <w:spacing w:after="80"/>
      </w:pPr>
      <w:r>
        <w:t xml:space="preserve">If there is only one item in the day plan list, the preset of that </w:t>
      </w:r>
      <w:proofErr w:type="gramStart"/>
      <w:r>
        <w:t>particular item</w:t>
      </w:r>
      <w:proofErr w:type="gramEnd"/>
      <w:r>
        <w:t xml:space="preserve"> could not be deleted. (e.g. There is only one “TP Reading” left at the Day Plan panel. The TP Reading preset could not be </w:t>
      </w:r>
      <w:proofErr w:type="gramStart"/>
      <w:r>
        <w:t>delete</w:t>
      </w:r>
      <w:proofErr w:type="gramEnd"/>
      <w:r>
        <w:t>.)</w:t>
      </w:r>
    </w:p>
    <w:p w14:paraId="0513B15B" w14:textId="77777777" w:rsidR="004A55C5" w:rsidRDefault="00000000" w:rsidP="00BC388B">
      <w:pPr>
        <w:numPr>
          <w:ilvl w:val="0"/>
          <w:numId w:val="30"/>
        </w:numPr>
        <w:spacing w:after="80"/>
      </w:pPr>
      <w:r>
        <w:t>Preset management must not accidentally start, pause, or reset the active countdown.</w:t>
      </w:r>
    </w:p>
    <w:p w14:paraId="1F643F49" w14:textId="77777777" w:rsidR="008026C9" w:rsidRDefault="008026C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5F87A82E" w14:textId="531673C5" w:rsidR="004A55C5" w:rsidRDefault="00000000">
      <w:pPr>
        <w:pStyle w:val="Heading2"/>
      </w:pPr>
      <w:r>
        <w:lastRenderedPageBreak/>
        <w:t>5. Countdown Animation and Timer Behaviour</w:t>
      </w:r>
    </w:p>
    <w:p w14:paraId="724BC86C" w14:textId="77777777" w:rsidR="004A55C5" w:rsidRDefault="00000000">
      <w:r>
        <w:rPr>
          <w:b/>
        </w:rPr>
        <w:t>Element Requirements:</w:t>
      </w:r>
    </w:p>
    <w:p w14:paraId="6054BDA9" w14:textId="77777777" w:rsidR="004A55C5" w:rsidRDefault="00000000" w:rsidP="00514C70">
      <w:pPr>
        <w:numPr>
          <w:ilvl w:val="0"/>
          <w:numId w:val="31"/>
        </w:numPr>
        <w:spacing w:after="80"/>
      </w:pPr>
      <w:r>
        <w:t>Large numeric countdown using HH:</w:t>
      </w:r>
      <w:proofErr w:type="gramStart"/>
      <w:r>
        <w:t>MM:SS</w:t>
      </w:r>
      <w:proofErr w:type="gramEnd"/>
      <w:r>
        <w:t xml:space="preserve"> or </w:t>
      </w:r>
      <w:proofErr w:type="gramStart"/>
      <w:r>
        <w:t>MM:SS.</w:t>
      </w:r>
      <w:proofErr w:type="gramEnd"/>
    </w:p>
    <w:p w14:paraId="2DFCE1EC" w14:textId="77777777" w:rsidR="004A55C5" w:rsidRDefault="00000000" w:rsidP="00514C70">
      <w:pPr>
        <w:numPr>
          <w:ilvl w:val="0"/>
          <w:numId w:val="31"/>
        </w:numPr>
        <w:spacing w:after="80"/>
      </w:pPr>
      <w:r>
        <w:t>Circular progress ring.</w:t>
      </w:r>
    </w:p>
    <w:p w14:paraId="5973F94B" w14:textId="77777777" w:rsidR="004A55C5" w:rsidRDefault="00000000" w:rsidP="00514C70">
      <w:pPr>
        <w:numPr>
          <w:ilvl w:val="0"/>
          <w:numId w:val="31"/>
        </w:numPr>
        <w:spacing w:after="80"/>
      </w:pPr>
      <w:r>
        <w:t>Remaining percentage text.</w:t>
      </w:r>
    </w:p>
    <w:p w14:paraId="512F94ED" w14:textId="77777777" w:rsidR="004A55C5" w:rsidRDefault="00000000" w:rsidP="00514C70">
      <w:pPr>
        <w:numPr>
          <w:ilvl w:val="0"/>
          <w:numId w:val="31"/>
        </w:numPr>
        <w:spacing w:after="80"/>
      </w:pPr>
      <w:r>
        <w:t>Selected countdown name.</w:t>
      </w:r>
    </w:p>
    <w:p w14:paraId="29712A68" w14:textId="77777777" w:rsidR="004A55C5" w:rsidRDefault="00000000" w:rsidP="00514C70">
      <w:pPr>
        <w:numPr>
          <w:ilvl w:val="0"/>
          <w:numId w:val="31"/>
        </w:numPr>
        <w:spacing w:after="80"/>
      </w:pPr>
      <w:r>
        <w:t xml:space="preserve">Category emoji icon and </w:t>
      </w:r>
      <w:proofErr w:type="spellStart"/>
      <w:r>
        <w:t>colour</w:t>
      </w:r>
      <w:proofErr w:type="spellEnd"/>
      <w:r>
        <w:t xml:space="preserve"> accent.</w:t>
      </w:r>
    </w:p>
    <w:p w14:paraId="385ACF43" w14:textId="10890ED4" w:rsidR="00B1056E" w:rsidRDefault="00B1056E" w:rsidP="00514C70">
      <w:pPr>
        <w:numPr>
          <w:ilvl w:val="0"/>
          <w:numId w:val="31"/>
        </w:numPr>
        <w:spacing w:after="80"/>
      </w:pPr>
      <w:r>
        <w:t>Tick marks</w:t>
      </w:r>
      <w:r w:rsidR="004E016E">
        <w:t xml:space="preserve"> (visually differentiates hour markers (total: 12) and minute markers (total: 48)). </w:t>
      </w:r>
    </w:p>
    <w:p w14:paraId="0B59D461" w14:textId="77777777" w:rsidR="004E016E" w:rsidRDefault="004E016E" w:rsidP="004E016E">
      <w:pPr>
        <w:spacing w:after="80"/>
        <w:ind w:left="720"/>
      </w:pPr>
    </w:p>
    <w:p w14:paraId="7574973E" w14:textId="77777777" w:rsidR="004A55C5" w:rsidRDefault="00000000">
      <w:r>
        <w:rPr>
          <w:b/>
        </w:rPr>
        <w:t>Functional Requirements:</w:t>
      </w:r>
    </w:p>
    <w:p w14:paraId="14DB1FF6" w14:textId="7EF0D360" w:rsidR="004A55C5" w:rsidRDefault="00000000" w:rsidP="00514C70">
      <w:pPr>
        <w:numPr>
          <w:ilvl w:val="0"/>
          <w:numId w:val="32"/>
        </w:numPr>
        <w:spacing w:after="80"/>
      </w:pPr>
      <w:r>
        <w:t>The circular progress ring must animate continuously from full to empty as time decreases.</w:t>
      </w:r>
      <w:r w:rsidR="00E115EB">
        <w:t xml:space="preserve"> </w:t>
      </w:r>
      <w:r w:rsidR="00243A58">
        <w:br/>
        <w:t xml:space="preserve">The related textual displays must update the number with respect to the remaining time. </w:t>
      </w:r>
      <w:bookmarkStart w:id="6" w:name="OLE_LINK6"/>
      <w:r w:rsidR="00243A58">
        <w:t>(</w:t>
      </w:r>
      <w:r w:rsidR="00243A58" w:rsidRPr="00E115EB">
        <w:t>2-countdown-animation</w:t>
      </w:r>
      <w:r w:rsidR="00243A58">
        <w:t>.mp4)</w:t>
      </w:r>
      <w:r w:rsidR="00E60CAD">
        <w:t xml:space="preserve"> </w:t>
      </w:r>
      <w:bookmarkEnd w:id="6"/>
    </w:p>
    <w:p w14:paraId="37C8AFC6" w14:textId="7E7FD48E" w:rsidR="00E60CAD" w:rsidRDefault="00E60CAD" w:rsidP="00514C70">
      <w:pPr>
        <w:numPr>
          <w:ilvl w:val="0"/>
          <w:numId w:val="32"/>
        </w:numPr>
        <w:spacing w:after="80"/>
      </w:pPr>
      <w:r>
        <w:t xml:space="preserve">Also, the “Session </w:t>
      </w:r>
      <w:proofErr w:type="spellStart"/>
      <w:r>
        <w:t>Panel”’s</w:t>
      </w:r>
      <w:proofErr w:type="spellEnd"/>
      <w:r>
        <w:t xml:space="preserve"> progress bar also show the decreasing processing with animation.  (</w:t>
      </w:r>
      <w:r w:rsidRPr="00E115EB">
        <w:t>2-countdown-animation</w:t>
      </w:r>
      <w:r>
        <w:t>.mp4)</w:t>
      </w:r>
    </w:p>
    <w:p w14:paraId="4648289F" w14:textId="77777777" w:rsidR="004A55C5" w:rsidRDefault="00000000" w:rsidP="00514C70">
      <w:pPr>
        <w:numPr>
          <w:ilvl w:val="0"/>
          <w:numId w:val="32"/>
        </w:numPr>
        <w:spacing w:after="80"/>
      </w:pPr>
      <w:r>
        <w:t>Pause must freeze the ring and numeric countdown at the same remaining time.</w:t>
      </w:r>
    </w:p>
    <w:p w14:paraId="594B2A23" w14:textId="77777777" w:rsidR="004A55C5" w:rsidRDefault="00000000" w:rsidP="00514C70">
      <w:pPr>
        <w:numPr>
          <w:ilvl w:val="0"/>
          <w:numId w:val="32"/>
        </w:numPr>
        <w:spacing w:after="80"/>
      </w:pPr>
      <w:r>
        <w:t>Resume must continue from the paused remaining time.</w:t>
      </w:r>
    </w:p>
    <w:p w14:paraId="339C5A68" w14:textId="77777777" w:rsidR="004A55C5" w:rsidRDefault="00000000" w:rsidP="00514C70">
      <w:pPr>
        <w:numPr>
          <w:ilvl w:val="0"/>
          <w:numId w:val="32"/>
        </w:numPr>
        <w:spacing w:after="80"/>
      </w:pPr>
      <w:r>
        <w:t>Reset must return the ring and numeric countdown to 100 percent remaining.</w:t>
      </w:r>
    </w:p>
    <w:p w14:paraId="10450B85" w14:textId="77777777" w:rsidR="004A55C5" w:rsidRDefault="00000000" w:rsidP="00514C70">
      <w:pPr>
        <w:numPr>
          <w:ilvl w:val="0"/>
          <w:numId w:val="32"/>
        </w:numPr>
        <w:spacing w:after="80"/>
      </w:pPr>
      <w:r>
        <w:t xml:space="preserve">Selecting a different Day Plan countdown must update the timer display </w:t>
      </w:r>
      <w:r w:rsidRPr="004E016E">
        <w:rPr>
          <w:b/>
          <w:bCs/>
        </w:rPr>
        <w:t>before</w:t>
      </w:r>
      <w:r>
        <w:t xml:space="preserve"> countdown starts.</w:t>
      </w:r>
    </w:p>
    <w:p w14:paraId="1EBAD03C" w14:textId="77777777" w:rsidR="008026C9" w:rsidRDefault="008026C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43D7A896" w14:textId="63DC8A84" w:rsidR="004A55C5" w:rsidRDefault="00000000">
      <w:pPr>
        <w:pStyle w:val="Heading2"/>
      </w:pPr>
      <w:r>
        <w:lastRenderedPageBreak/>
        <w:t>6. Full-Screen Show / Hide Panel Animation</w:t>
      </w:r>
    </w:p>
    <w:p w14:paraId="436B4FF8" w14:textId="77777777" w:rsidR="004A55C5" w:rsidRDefault="00000000">
      <w:r>
        <w:rPr>
          <w:b/>
        </w:rPr>
        <w:t>Element Requirements:</w:t>
      </w:r>
    </w:p>
    <w:p w14:paraId="44961336" w14:textId="77777777" w:rsidR="004A55C5" w:rsidRDefault="00000000" w:rsidP="004E016E">
      <w:pPr>
        <w:numPr>
          <w:ilvl w:val="0"/>
          <w:numId w:val="33"/>
        </w:numPr>
        <w:spacing w:after="80"/>
      </w:pPr>
      <w:r>
        <w:t>Exit full-screen button.</w:t>
      </w:r>
    </w:p>
    <w:p w14:paraId="0232FB07" w14:textId="77777777" w:rsidR="004E016E" w:rsidRDefault="004E016E">
      <w:pPr>
        <w:rPr>
          <w:b/>
        </w:rPr>
      </w:pPr>
    </w:p>
    <w:p w14:paraId="4C6BC7AC" w14:textId="282DDAE3" w:rsidR="004A55C5" w:rsidRDefault="00000000">
      <w:r>
        <w:rPr>
          <w:b/>
        </w:rPr>
        <w:t>Functional Requirements:</w:t>
      </w:r>
    </w:p>
    <w:p w14:paraId="5B7416E3" w14:textId="5E3AD3C7" w:rsidR="004E016E" w:rsidRDefault="004E016E" w:rsidP="004E016E">
      <w:pPr>
        <w:numPr>
          <w:ilvl w:val="0"/>
          <w:numId w:val="34"/>
        </w:numPr>
        <w:spacing w:after="80"/>
      </w:pPr>
      <w:r>
        <w:t xml:space="preserve">Press the full-screen button at the top-left corner will trigger the full-screen mode. </w:t>
      </w:r>
    </w:p>
    <w:p w14:paraId="5DD7EF25" w14:textId="1596BC0F" w:rsidR="004A55C5" w:rsidRDefault="00000000" w:rsidP="004E016E">
      <w:pPr>
        <w:numPr>
          <w:ilvl w:val="0"/>
          <w:numId w:val="34"/>
        </w:numPr>
        <w:spacing w:after="80"/>
      </w:pPr>
      <w:r>
        <w:t>Entering full-screen mode must move the top panel upward, the left panel to the left, and the right panel to the right.</w:t>
      </w:r>
      <w:r w:rsidR="00DA6349">
        <w:t xml:space="preserve"> (</w:t>
      </w:r>
      <w:r w:rsidR="00DA6349" w:rsidRPr="00DA6349">
        <w:t>4-fullscreen-animation.mp4</w:t>
      </w:r>
      <w:r w:rsidR="00DA6349">
        <w:t>)</w:t>
      </w:r>
    </w:p>
    <w:p w14:paraId="3FFE3A3B" w14:textId="77777777" w:rsidR="004A55C5" w:rsidRDefault="00000000" w:rsidP="004E016E">
      <w:pPr>
        <w:numPr>
          <w:ilvl w:val="0"/>
          <w:numId w:val="34"/>
        </w:numPr>
        <w:spacing w:after="80"/>
      </w:pPr>
      <w:r>
        <w:t>The centre countdown must expand smoothly into the available space.</w:t>
      </w:r>
    </w:p>
    <w:p w14:paraId="170CB078" w14:textId="77777777" w:rsidR="004A55C5" w:rsidRDefault="00000000" w:rsidP="004E016E">
      <w:pPr>
        <w:numPr>
          <w:ilvl w:val="0"/>
          <w:numId w:val="34"/>
        </w:numPr>
        <w:spacing w:after="80"/>
      </w:pPr>
      <w:r>
        <w:t>Exiting full-screen mode must reverse the animation: top panel returns from the top, left panel returns from the left, and right panel returns from the right.</w:t>
      </w:r>
    </w:p>
    <w:p w14:paraId="4B34BA47" w14:textId="6E9891E3" w:rsidR="004A55C5" w:rsidRDefault="00000000" w:rsidP="004E016E">
      <w:pPr>
        <w:numPr>
          <w:ilvl w:val="0"/>
          <w:numId w:val="34"/>
        </w:numPr>
        <w:spacing w:after="80"/>
      </w:pPr>
      <w:r>
        <w:t xml:space="preserve">Full-screen mode must hide the </w:t>
      </w:r>
      <w:r w:rsidR="00E1446B">
        <w:t>tablet</w:t>
      </w:r>
      <w:r>
        <w:t xml:space="preserve"> status bar and restore it when exiting full-screen mode.</w:t>
      </w:r>
    </w:p>
    <w:p w14:paraId="6622D01C" w14:textId="77777777" w:rsidR="008026C9" w:rsidRDefault="008026C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40DB1913" w14:textId="7FD33EF2" w:rsidR="004A55C5" w:rsidRDefault="00000000">
      <w:pPr>
        <w:pStyle w:val="Heading2"/>
      </w:pPr>
      <w:r>
        <w:lastRenderedPageBreak/>
        <w:t>7. Time Expired End Animation</w:t>
      </w:r>
    </w:p>
    <w:p w14:paraId="305DBB3B" w14:textId="77777777" w:rsidR="004A55C5" w:rsidRDefault="00000000">
      <w:r>
        <w:rPr>
          <w:b/>
        </w:rPr>
        <w:t>Element Requirements:</w:t>
      </w:r>
    </w:p>
    <w:p w14:paraId="16E48B4C" w14:textId="77777777" w:rsidR="004A55C5" w:rsidRDefault="00000000" w:rsidP="004E016E">
      <w:pPr>
        <w:numPr>
          <w:ilvl w:val="0"/>
          <w:numId w:val="35"/>
        </w:numPr>
        <w:spacing w:after="80"/>
      </w:pPr>
      <w:r>
        <w:t>Full-screen time-expired overlay.</w:t>
      </w:r>
    </w:p>
    <w:p w14:paraId="58C09350" w14:textId="77777777" w:rsidR="004A55C5" w:rsidRDefault="00000000" w:rsidP="004E016E">
      <w:pPr>
        <w:numPr>
          <w:ilvl w:val="0"/>
          <w:numId w:val="35"/>
        </w:numPr>
        <w:spacing w:after="80"/>
      </w:pPr>
      <w:r>
        <w:t>Selected countdown name.</w:t>
      </w:r>
    </w:p>
    <w:p w14:paraId="6EE04072" w14:textId="77777777" w:rsidR="004A55C5" w:rsidRDefault="00000000" w:rsidP="004E016E">
      <w:pPr>
        <w:numPr>
          <w:ilvl w:val="0"/>
          <w:numId w:val="35"/>
        </w:numPr>
        <w:spacing w:after="80"/>
      </w:pPr>
      <w:r>
        <w:t>Clear "Time" or equivalent end state.</w:t>
      </w:r>
    </w:p>
    <w:p w14:paraId="2C155432" w14:textId="77777777" w:rsidR="004A55C5" w:rsidRDefault="00000000" w:rsidP="004E016E">
      <w:pPr>
        <w:numPr>
          <w:ilvl w:val="0"/>
          <w:numId w:val="35"/>
        </w:numPr>
        <w:spacing w:after="80"/>
      </w:pPr>
      <w:r>
        <w:t>Reset action.</w:t>
      </w:r>
    </w:p>
    <w:p w14:paraId="3A5D00EA" w14:textId="77777777" w:rsidR="008026C9" w:rsidRDefault="008026C9">
      <w:pPr>
        <w:numPr>
          <w:ilvl w:val="0"/>
          <w:numId w:val="14"/>
        </w:numPr>
        <w:spacing w:after="80"/>
      </w:pPr>
    </w:p>
    <w:p w14:paraId="494BC287" w14:textId="77777777" w:rsidR="004A55C5" w:rsidRDefault="00000000">
      <w:r>
        <w:rPr>
          <w:b/>
        </w:rPr>
        <w:t>Functional Requirements:</w:t>
      </w:r>
    </w:p>
    <w:p w14:paraId="7A729001" w14:textId="5C7A5662" w:rsidR="004A55C5" w:rsidRDefault="00000000" w:rsidP="004E016E">
      <w:pPr>
        <w:numPr>
          <w:ilvl w:val="0"/>
          <w:numId w:val="36"/>
        </w:numPr>
        <w:spacing w:after="80"/>
      </w:pPr>
      <w:r>
        <w:t xml:space="preserve">When the countdown reaches zero, the app must show a fancy </w:t>
      </w:r>
      <w:r w:rsidR="00156B3E">
        <w:t xml:space="preserve">looped </w:t>
      </w:r>
      <w:r>
        <w:t>end animation.</w:t>
      </w:r>
      <w:r w:rsidR="004E016E">
        <w:t xml:space="preserve"> (</w:t>
      </w:r>
      <w:r w:rsidR="00DA6349">
        <w:t>3-timesup.mp4)</w:t>
      </w:r>
    </w:p>
    <w:p w14:paraId="180B63D6" w14:textId="77777777" w:rsidR="004A55C5" w:rsidRDefault="00000000" w:rsidP="004E016E">
      <w:pPr>
        <w:numPr>
          <w:ilvl w:val="0"/>
          <w:numId w:val="36"/>
        </w:numPr>
        <w:spacing w:after="80"/>
      </w:pPr>
      <w:r>
        <w:t>The end animation must include at least two visual layers, such as confetti, particle burst, glow, pulse, scale, blur, or colour wash.</w:t>
      </w:r>
    </w:p>
    <w:p w14:paraId="0801CAC2" w14:textId="555373BD" w:rsidR="004A55C5" w:rsidRDefault="00000000" w:rsidP="004E016E">
      <w:pPr>
        <w:numPr>
          <w:ilvl w:val="0"/>
          <w:numId w:val="36"/>
        </w:numPr>
        <w:spacing w:after="80"/>
      </w:pPr>
      <w:r>
        <w:t>The animation must clearly cover the main timer are</w:t>
      </w:r>
      <w:r w:rsidR="004E016E">
        <w:t>a</w:t>
      </w:r>
      <w:r>
        <w:t>.</w:t>
      </w:r>
    </w:p>
    <w:p w14:paraId="47CC28ED" w14:textId="1D1CE522" w:rsidR="004A55C5" w:rsidRDefault="00000000" w:rsidP="004E016E">
      <w:pPr>
        <w:numPr>
          <w:ilvl w:val="0"/>
          <w:numId w:val="36"/>
        </w:numPr>
        <w:spacing w:after="80"/>
      </w:pPr>
      <w:r>
        <w:t xml:space="preserve">The end state must stop the idle timer lock and allow the </w:t>
      </w:r>
      <w:r w:rsidR="00E1446B">
        <w:t>tablet</w:t>
      </w:r>
      <w:r>
        <w:t xml:space="preserve"> to return to normal sleep behaviour.</w:t>
      </w:r>
    </w:p>
    <w:p w14:paraId="7E4AEBA1" w14:textId="77777777" w:rsidR="004A55C5" w:rsidRDefault="00000000" w:rsidP="004E016E">
      <w:pPr>
        <w:numPr>
          <w:ilvl w:val="0"/>
          <w:numId w:val="36"/>
        </w:numPr>
        <w:spacing w:after="80"/>
      </w:pPr>
      <w:r>
        <w:t>The reset action must dismiss the overlay and restore the selected countdown.</w:t>
      </w:r>
    </w:p>
    <w:p w14:paraId="0EC35B8E" w14:textId="77777777" w:rsidR="008026C9" w:rsidRDefault="008026C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1B3E7008" w14:textId="6096A84C" w:rsidR="004A55C5" w:rsidRDefault="00F62E42">
      <w:pPr>
        <w:pStyle w:val="Heading1"/>
      </w:pPr>
      <w:r>
        <w:lastRenderedPageBreak/>
        <w:t>Submission Guidelines</w:t>
      </w:r>
    </w:p>
    <w:p w14:paraId="455CB600" w14:textId="5AA548F3" w:rsidR="004A55C5" w:rsidRDefault="00B90F00" w:rsidP="00E1446B">
      <w:pPr>
        <w:pStyle w:val="ListParagraph"/>
        <w:numPr>
          <w:ilvl w:val="0"/>
          <w:numId w:val="18"/>
        </w:numPr>
        <w:spacing w:after="80"/>
      </w:pPr>
      <w:r>
        <w:t xml:space="preserve">Build the completed work as a runnable </w:t>
      </w:r>
      <w:r w:rsidR="00E1446B">
        <w:t>tablet</w:t>
      </w:r>
      <w:r>
        <w:t xml:space="preserve"> </w:t>
      </w:r>
      <w:r w:rsidR="00E1446B">
        <w:t>executable in either .app or .</w:t>
      </w:r>
      <w:proofErr w:type="spellStart"/>
      <w:r w:rsidR="00E1446B">
        <w:t>apk</w:t>
      </w:r>
      <w:proofErr w:type="spellEnd"/>
      <w:r w:rsidR="00E1446B">
        <w:t xml:space="preserve"> format</w:t>
      </w:r>
      <w:r>
        <w:t>.</w:t>
      </w:r>
    </w:p>
    <w:p w14:paraId="10BF08B3" w14:textId="7CE4EF73" w:rsidR="004A55C5" w:rsidRDefault="00000000" w:rsidP="00E1446B">
      <w:pPr>
        <w:pStyle w:val="ListParagraph"/>
        <w:numPr>
          <w:ilvl w:val="0"/>
          <w:numId w:val="18"/>
        </w:numPr>
        <w:spacing w:after="80"/>
      </w:pPr>
      <w:r>
        <w:t xml:space="preserve">Create an </w:t>
      </w:r>
      <w:proofErr w:type="spellStart"/>
      <w:r>
        <w:t>XX</w:t>
      </w:r>
      <w:r w:rsidR="00E1446B">
        <w:t>_ModC_Tablet</w:t>
      </w:r>
      <w:proofErr w:type="spellEnd"/>
      <w:r>
        <w:t xml:space="preserve"> folder and save all work inside it, where XX is the workstation code.</w:t>
      </w:r>
    </w:p>
    <w:p w14:paraId="0BBD87AF" w14:textId="2F14BAD8" w:rsidR="004A55C5" w:rsidRDefault="00000000" w:rsidP="00E1446B">
      <w:pPr>
        <w:pStyle w:val="ListParagraph"/>
        <w:numPr>
          <w:ilvl w:val="0"/>
          <w:numId w:val="18"/>
        </w:numPr>
        <w:spacing w:after="80"/>
      </w:pPr>
      <w:r>
        <w:t xml:space="preserve">The </w:t>
      </w:r>
      <w:proofErr w:type="spellStart"/>
      <w:r w:rsidR="00E1446B">
        <w:t>XX_ModC_Tablet</w:t>
      </w:r>
      <w:proofErr w:type="spellEnd"/>
      <w:r>
        <w:t xml:space="preserve"> folder must </w:t>
      </w:r>
      <w:r w:rsidR="00E1446B">
        <w:t>project folder</w:t>
      </w:r>
      <w:r>
        <w:t xml:space="preserve"> and any installable build artifact available in the competition environment.</w:t>
      </w:r>
    </w:p>
    <w:p w14:paraId="1BCF886D" w14:textId="3BFDC3E8" w:rsidR="004A55C5" w:rsidRDefault="00E1446B" w:rsidP="00E1446B">
      <w:pPr>
        <w:pStyle w:val="ListParagraph"/>
        <w:numPr>
          <w:ilvl w:val="0"/>
          <w:numId w:val="18"/>
        </w:numPr>
        <w:spacing w:after="80"/>
      </w:pPr>
      <w:r>
        <w:t>C</w:t>
      </w:r>
      <w:r w:rsidRPr="00E1446B">
        <w:t xml:space="preserve">ompress the project folder and rename it into </w:t>
      </w:r>
      <w:r>
        <w:t>XX_ModC_Tablet</w:t>
      </w:r>
      <w:r w:rsidRPr="00E1446B">
        <w:t xml:space="preserve">.zip and then </w:t>
      </w:r>
      <w:r>
        <w:t>push it</w:t>
      </w:r>
      <w:r w:rsidRPr="00E1446B">
        <w:t xml:space="preserve"> to the</w:t>
      </w:r>
      <w:r>
        <w:t xml:space="preserve"> given</w:t>
      </w:r>
      <w:r w:rsidRPr="00E1446B">
        <w:t xml:space="preserve"> Git repository</w:t>
      </w:r>
      <w:r>
        <w:t>.</w:t>
      </w:r>
    </w:p>
    <w:p w14:paraId="01822C30" w14:textId="79E5E435" w:rsidR="00E1446B" w:rsidRDefault="00000000">
      <w:r>
        <w:br w:type="page"/>
      </w:r>
    </w:p>
    <w:sectPr w:rsidR="00E1446B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A1030D" w14:textId="77777777" w:rsidR="00EF6278" w:rsidRDefault="00EF6278">
      <w:pPr>
        <w:spacing w:after="0" w:line="240" w:lineRule="auto"/>
      </w:pPr>
      <w:r>
        <w:separator/>
      </w:r>
    </w:p>
  </w:endnote>
  <w:endnote w:type="continuationSeparator" w:id="0">
    <w:p w14:paraId="4518FE34" w14:textId="77777777" w:rsidR="00EF6278" w:rsidRDefault="00EF6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HK">
    <w:altName w:val="Microsoft JhengHei"/>
    <w:panose1 w:val="020B04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0C83F1" w14:textId="2834F636" w:rsidR="004A55C5" w:rsidRDefault="0049221B">
    <w:pPr>
      <w:pStyle w:val="Footer"/>
      <w:jc w:val="center"/>
    </w:pPr>
    <w:proofErr w:type="spellStart"/>
    <w:r>
      <w:rPr>
        <w:color w:val="586069"/>
        <w:sz w:val="18"/>
      </w:rPr>
      <w:t>JapanOFC</w:t>
    </w:r>
    <w:proofErr w:type="spellEnd"/>
    <w:r>
      <w:rPr>
        <w:color w:val="586069"/>
        <w:sz w:val="18"/>
      </w:rPr>
      <w:t xml:space="preserve"> July – Module C (Tablet)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233CCD" w14:textId="77777777" w:rsidR="00EF6278" w:rsidRDefault="00EF6278">
      <w:pPr>
        <w:spacing w:after="0" w:line="240" w:lineRule="auto"/>
      </w:pPr>
      <w:r>
        <w:separator/>
      </w:r>
    </w:p>
  </w:footnote>
  <w:footnote w:type="continuationSeparator" w:id="0">
    <w:p w14:paraId="49FB81C8" w14:textId="77777777" w:rsidR="00EF6278" w:rsidRDefault="00EF6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FE9DFE" w14:textId="663F6C45" w:rsidR="004A55C5" w:rsidRDefault="007F22B5">
    <w:pPr>
      <w:pStyle w:val="Header"/>
    </w:pPr>
    <w:r>
      <w:rPr>
        <w:b/>
        <w:color w:val="586069"/>
        <w:sz w:val="19"/>
      </w:rPr>
      <w:t>Japan OFC 2026 / July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B79DE"/>
    <w:multiLevelType w:val="hybridMultilevel"/>
    <w:tmpl w:val="19704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57A92"/>
    <w:multiLevelType w:val="hybridMultilevel"/>
    <w:tmpl w:val="11DA1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C65B4"/>
    <w:multiLevelType w:val="hybridMultilevel"/>
    <w:tmpl w:val="06007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173907"/>
    <w:multiLevelType w:val="hybridMultilevel"/>
    <w:tmpl w:val="F7F29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5B173D"/>
    <w:multiLevelType w:val="hybridMultilevel"/>
    <w:tmpl w:val="7F542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473953"/>
    <w:multiLevelType w:val="hybridMultilevel"/>
    <w:tmpl w:val="B05C4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12B74"/>
    <w:multiLevelType w:val="hybridMultilevel"/>
    <w:tmpl w:val="78DAD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A6937"/>
    <w:multiLevelType w:val="hybridMultilevel"/>
    <w:tmpl w:val="68B67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B68E8"/>
    <w:multiLevelType w:val="hybridMultilevel"/>
    <w:tmpl w:val="AED84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5B68C7"/>
    <w:multiLevelType w:val="singleLevel"/>
    <w:tmpl w:val="D76E4CB6"/>
    <w:lvl w:ilvl="0">
      <w:numFmt w:val="decimal"/>
      <w:pStyle w:val="ListBullet"/>
      <w:lvlText w:val=""/>
      <w:lvlJc w:val="left"/>
    </w:lvl>
  </w:abstractNum>
  <w:abstractNum w:abstractNumId="19" w15:restartNumberingAfterBreak="0">
    <w:nsid w:val="576A582C"/>
    <w:multiLevelType w:val="hybridMultilevel"/>
    <w:tmpl w:val="A46A0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D162D"/>
    <w:multiLevelType w:val="hybridMultilevel"/>
    <w:tmpl w:val="04C2D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6B1E1A"/>
    <w:multiLevelType w:val="hybridMultilevel"/>
    <w:tmpl w:val="F9061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A6E36"/>
    <w:multiLevelType w:val="hybridMultilevel"/>
    <w:tmpl w:val="9DAE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EC59FF"/>
    <w:multiLevelType w:val="hybridMultilevel"/>
    <w:tmpl w:val="C1961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7050AEC"/>
    <w:multiLevelType w:val="hybridMultilevel"/>
    <w:tmpl w:val="45703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27A25"/>
    <w:multiLevelType w:val="hybridMultilevel"/>
    <w:tmpl w:val="714C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A6941"/>
    <w:multiLevelType w:val="hybridMultilevel"/>
    <w:tmpl w:val="5876F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920093"/>
    <w:multiLevelType w:val="hybridMultilevel"/>
    <w:tmpl w:val="62E6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B4542B"/>
    <w:multiLevelType w:val="hybridMultilevel"/>
    <w:tmpl w:val="6FDE2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59473A"/>
    <w:multiLevelType w:val="hybridMultilevel"/>
    <w:tmpl w:val="75920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612079">
    <w:abstractNumId w:val="18"/>
    <w:lvlOverride w:ilvl="0">
      <w:startOverride w:val="1"/>
    </w:lvlOverride>
  </w:num>
  <w:num w:numId="2" w16cid:durableId="1678388093">
    <w:abstractNumId w:val="18"/>
    <w:lvlOverride w:ilvl="0">
      <w:startOverride w:val="1"/>
    </w:lvlOverride>
  </w:num>
  <w:num w:numId="3" w16cid:durableId="982394751">
    <w:abstractNumId w:val="18"/>
    <w:lvlOverride w:ilvl="0">
      <w:startOverride w:val="1"/>
    </w:lvlOverride>
  </w:num>
  <w:num w:numId="4" w16cid:durableId="829559722">
    <w:abstractNumId w:val="18"/>
    <w:lvlOverride w:ilvl="0">
      <w:startOverride w:val="1"/>
    </w:lvlOverride>
  </w:num>
  <w:num w:numId="5" w16cid:durableId="2042245060">
    <w:abstractNumId w:val="18"/>
    <w:lvlOverride w:ilvl="0">
      <w:startOverride w:val="1"/>
    </w:lvlOverride>
  </w:num>
  <w:num w:numId="6" w16cid:durableId="1749764642">
    <w:abstractNumId w:val="18"/>
    <w:lvlOverride w:ilvl="0">
      <w:startOverride w:val="1"/>
    </w:lvlOverride>
  </w:num>
  <w:num w:numId="7" w16cid:durableId="618954017">
    <w:abstractNumId w:val="18"/>
    <w:lvlOverride w:ilvl="0">
      <w:startOverride w:val="1"/>
    </w:lvlOverride>
  </w:num>
  <w:num w:numId="8" w16cid:durableId="1123499375">
    <w:abstractNumId w:val="18"/>
    <w:lvlOverride w:ilvl="0">
      <w:startOverride w:val="1"/>
    </w:lvlOverride>
  </w:num>
  <w:num w:numId="9" w16cid:durableId="447239597">
    <w:abstractNumId w:val="18"/>
    <w:lvlOverride w:ilvl="0">
      <w:startOverride w:val="1"/>
    </w:lvlOverride>
  </w:num>
  <w:num w:numId="10" w16cid:durableId="1742484542">
    <w:abstractNumId w:val="18"/>
    <w:lvlOverride w:ilvl="0">
      <w:startOverride w:val="1"/>
    </w:lvlOverride>
  </w:num>
  <w:num w:numId="11" w16cid:durableId="2045788254">
    <w:abstractNumId w:val="18"/>
    <w:lvlOverride w:ilvl="0">
      <w:startOverride w:val="1"/>
    </w:lvlOverride>
  </w:num>
  <w:num w:numId="12" w16cid:durableId="1718819583">
    <w:abstractNumId w:val="18"/>
    <w:lvlOverride w:ilvl="0">
      <w:startOverride w:val="1"/>
    </w:lvlOverride>
  </w:num>
  <w:num w:numId="13" w16cid:durableId="276185378">
    <w:abstractNumId w:val="18"/>
    <w:lvlOverride w:ilvl="0">
      <w:startOverride w:val="1"/>
    </w:lvlOverride>
  </w:num>
  <w:num w:numId="14" w16cid:durableId="2144035143">
    <w:abstractNumId w:val="18"/>
    <w:lvlOverride w:ilvl="0">
      <w:startOverride w:val="1"/>
    </w:lvlOverride>
  </w:num>
  <w:num w:numId="15" w16cid:durableId="1902977537">
    <w:abstractNumId w:val="18"/>
    <w:lvlOverride w:ilvl="0">
      <w:startOverride w:val="1"/>
    </w:lvlOverride>
  </w:num>
  <w:num w:numId="16" w16cid:durableId="1054506788">
    <w:abstractNumId w:val="18"/>
    <w:lvlOverride w:ilvl="0">
      <w:startOverride w:val="1"/>
    </w:lvlOverride>
  </w:num>
  <w:num w:numId="17" w16cid:durableId="525142076">
    <w:abstractNumId w:val="12"/>
  </w:num>
  <w:num w:numId="18" w16cid:durableId="946353361">
    <w:abstractNumId w:val="28"/>
  </w:num>
  <w:num w:numId="19" w16cid:durableId="720903566">
    <w:abstractNumId w:val="27"/>
  </w:num>
  <w:num w:numId="20" w16cid:durableId="1726875703">
    <w:abstractNumId w:val="17"/>
  </w:num>
  <w:num w:numId="21" w16cid:durableId="1019700709">
    <w:abstractNumId w:val="14"/>
  </w:num>
  <w:num w:numId="22" w16cid:durableId="601298797">
    <w:abstractNumId w:val="24"/>
  </w:num>
  <w:num w:numId="23" w16cid:durableId="1762676237">
    <w:abstractNumId w:val="9"/>
  </w:num>
  <w:num w:numId="24" w16cid:durableId="2101564013">
    <w:abstractNumId w:val="19"/>
  </w:num>
  <w:num w:numId="25" w16cid:durableId="949967485">
    <w:abstractNumId w:val="16"/>
  </w:num>
  <w:num w:numId="26" w16cid:durableId="85540823">
    <w:abstractNumId w:val="26"/>
  </w:num>
  <w:num w:numId="27" w16cid:durableId="689572841">
    <w:abstractNumId w:val="10"/>
  </w:num>
  <w:num w:numId="28" w16cid:durableId="442769378">
    <w:abstractNumId w:val="21"/>
  </w:num>
  <w:num w:numId="29" w16cid:durableId="15427856">
    <w:abstractNumId w:val="15"/>
  </w:num>
  <w:num w:numId="30" w16cid:durableId="631522269">
    <w:abstractNumId w:val="13"/>
  </w:num>
  <w:num w:numId="31" w16cid:durableId="1737779616">
    <w:abstractNumId w:val="29"/>
  </w:num>
  <w:num w:numId="32" w16cid:durableId="1239904185">
    <w:abstractNumId w:val="20"/>
  </w:num>
  <w:num w:numId="33" w16cid:durableId="110511978">
    <w:abstractNumId w:val="22"/>
  </w:num>
  <w:num w:numId="34" w16cid:durableId="1734238113">
    <w:abstractNumId w:val="25"/>
  </w:num>
  <w:num w:numId="35" w16cid:durableId="1005942685">
    <w:abstractNumId w:val="11"/>
  </w:num>
  <w:num w:numId="36" w16cid:durableId="652294079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3A"/>
    <w:rsid w:val="00034616"/>
    <w:rsid w:val="0006063C"/>
    <w:rsid w:val="0006647B"/>
    <w:rsid w:val="00075EF6"/>
    <w:rsid w:val="001171AC"/>
    <w:rsid w:val="0013451C"/>
    <w:rsid w:val="0015074B"/>
    <w:rsid w:val="00156B3E"/>
    <w:rsid w:val="0017228E"/>
    <w:rsid w:val="001E4628"/>
    <w:rsid w:val="00243A58"/>
    <w:rsid w:val="0029639D"/>
    <w:rsid w:val="00326F90"/>
    <w:rsid w:val="00337459"/>
    <w:rsid w:val="00366026"/>
    <w:rsid w:val="003C4C38"/>
    <w:rsid w:val="0049221B"/>
    <w:rsid w:val="004A55C5"/>
    <w:rsid w:val="004B4FF6"/>
    <w:rsid w:val="004C2EC1"/>
    <w:rsid w:val="004E016E"/>
    <w:rsid w:val="00514C70"/>
    <w:rsid w:val="005269B7"/>
    <w:rsid w:val="005D53B2"/>
    <w:rsid w:val="006E4F22"/>
    <w:rsid w:val="00702B19"/>
    <w:rsid w:val="007A1D3E"/>
    <w:rsid w:val="007A2350"/>
    <w:rsid w:val="007F22B5"/>
    <w:rsid w:val="00800459"/>
    <w:rsid w:val="008026C9"/>
    <w:rsid w:val="00893B6B"/>
    <w:rsid w:val="008A7341"/>
    <w:rsid w:val="00A91D61"/>
    <w:rsid w:val="00AA1D8D"/>
    <w:rsid w:val="00B1056E"/>
    <w:rsid w:val="00B47730"/>
    <w:rsid w:val="00B90F00"/>
    <w:rsid w:val="00BC388B"/>
    <w:rsid w:val="00BE2133"/>
    <w:rsid w:val="00C03D4E"/>
    <w:rsid w:val="00C85438"/>
    <w:rsid w:val="00CB0664"/>
    <w:rsid w:val="00D74A8D"/>
    <w:rsid w:val="00DA6349"/>
    <w:rsid w:val="00DF78EA"/>
    <w:rsid w:val="00E115EB"/>
    <w:rsid w:val="00E1446B"/>
    <w:rsid w:val="00E60CAD"/>
    <w:rsid w:val="00E9675D"/>
    <w:rsid w:val="00EE71D7"/>
    <w:rsid w:val="00EF6278"/>
    <w:rsid w:val="00F20046"/>
    <w:rsid w:val="00F52749"/>
    <w:rsid w:val="00F62E42"/>
    <w:rsid w:val="00FC693F"/>
    <w:rsid w:val="00FD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815DD"/>
  <w14:defaultImageDpi w14:val="300"/>
  <w15:docId w15:val="{4963A564-45F9-E445-B1A1-7171F701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F22"/>
    <w:pPr>
      <w:spacing w:after="120" w:line="300" w:lineRule="auto"/>
    </w:pPr>
    <w:rPr>
      <w:rFonts w:ascii="Calibri" w:hAnsi="Calibri"/>
      <w:color w:val="141F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16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KWOK YU HO WILL</cp:lastModifiedBy>
  <cp:revision>36</cp:revision>
  <dcterms:created xsi:type="dcterms:W3CDTF">2013-12-23T23:15:00Z</dcterms:created>
  <dcterms:modified xsi:type="dcterms:W3CDTF">2026-07-18T09:01:00Z</dcterms:modified>
  <cp:category/>
</cp:coreProperties>
</file>